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252"/>
        <w:gridCol w:w="2551"/>
        <w:gridCol w:w="2835"/>
      </w:tblGrid>
      <w:tr w:rsidR="00E83FA3" w14:paraId="1281C701" w14:textId="77777777">
        <w:tc>
          <w:tcPr>
            <w:tcW w:w="4252" w:type="dxa"/>
          </w:tcPr>
          <w:p w14:paraId="226ECEB3" w14:textId="77777777" w:rsidR="00E83FA3" w:rsidRDefault="00000000">
            <w:pPr>
              <w:spacing w:after="0"/>
            </w:pPr>
            <w:r>
              <w:rPr>
                <w:color w:val="555555"/>
                <w:sz w:val="19"/>
              </w:rPr>
              <w:t>Name:  ______________________________</w:t>
            </w:r>
          </w:p>
        </w:tc>
        <w:tc>
          <w:tcPr>
            <w:tcW w:w="2551" w:type="dxa"/>
          </w:tcPr>
          <w:p w14:paraId="0FFC76A8" w14:textId="77777777" w:rsidR="00E83FA3" w:rsidRDefault="00000000">
            <w:pPr>
              <w:spacing w:after="0"/>
            </w:pPr>
            <w:r>
              <w:rPr>
                <w:color w:val="555555"/>
                <w:sz w:val="19"/>
              </w:rPr>
              <w:t>Klasse:  _____________</w:t>
            </w:r>
          </w:p>
        </w:tc>
        <w:tc>
          <w:tcPr>
            <w:tcW w:w="2835" w:type="dxa"/>
          </w:tcPr>
          <w:p w14:paraId="6360C566" w14:textId="77777777" w:rsidR="00E83FA3" w:rsidRDefault="00000000">
            <w:pPr>
              <w:spacing w:after="0"/>
            </w:pPr>
            <w:r>
              <w:rPr>
                <w:color w:val="555555"/>
                <w:sz w:val="19"/>
              </w:rPr>
              <w:t>Datum:  _____________</w:t>
            </w:r>
          </w:p>
        </w:tc>
      </w:tr>
    </w:tbl>
    <w:p w14:paraId="17BC28E3" w14:textId="77777777" w:rsidR="00E83FA3" w:rsidRDefault="00E83FA3"/>
    <w:p w14:paraId="287956CC" w14:textId="77777777" w:rsidR="00E83FA3" w:rsidRDefault="00000000">
      <w:pPr>
        <w:spacing w:after="20"/>
      </w:pPr>
      <w:r>
        <w:rPr>
          <w:b/>
          <w:color w:val="1F4E79"/>
          <w:sz w:val="38"/>
        </w:rPr>
        <w:t>Die elektrische Feldstärke</w:t>
      </w:r>
    </w:p>
    <w:p w14:paraId="52038AC7" w14:textId="77777777" w:rsidR="00E83FA3" w:rsidRPr="00EB2991" w:rsidRDefault="00000000">
      <w:pPr>
        <w:spacing w:after="200"/>
        <w:rPr>
          <w:lang w:val="de-DE"/>
        </w:rPr>
      </w:pPr>
      <w:r w:rsidRPr="00EB2991">
        <w:rPr>
          <w:color w:val="555555"/>
          <w:sz w:val="20"/>
          <w:lang w:val="de-DE"/>
        </w:rPr>
        <w:t>Kraft auf eine Probeladung im Plattenkondensator  ·  Simulation: feldstaerke.html</w:t>
      </w:r>
    </w:p>
    <w:tbl>
      <w:tblPr>
        <w:tblW w:w="0" w:type="auto"/>
        <w:tblLook w:val="04A0" w:firstRow="1" w:lastRow="0" w:firstColumn="1" w:lastColumn="0" w:noHBand="0" w:noVBand="1"/>
      </w:tblPr>
      <w:tblGrid>
        <w:gridCol w:w="9638"/>
      </w:tblGrid>
      <w:tr w:rsidR="00E83FA3" w:rsidRPr="00EB2991" w14:paraId="4937B974" w14:textId="77777777">
        <w:tc>
          <w:tcPr>
            <w:tcW w:w="9638" w:type="dxa"/>
            <w:tcBorders>
              <w:top w:val="single" w:sz="8" w:space="0" w:color="1F4E79"/>
              <w:left w:val="single" w:sz="18" w:space="0" w:color="1F4E79"/>
              <w:bottom w:val="single" w:sz="8" w:space="0" w:color="1F4E79"/>
              <w:right w:val="single" w:sz="8" w:space="0" w:color="1F4E79"/>
            </w:tcBorders>
            <w:shd w:val="clear" w:color="auto" w:fill="EAF1F8"/>
          </w:tcPr>
          <w:p w14:paraId="6CEFD6BF" w14:textId="77777777" w:rsidR="00E83FA3" w:rsidRPr="00EB2991" w:rsidRDefault="00000000">
            <w:pPr>
              <w:spacing w:after="40"/>
              <w:rPr>
                <w:lang w:val="de-DE"/>
              </w:rPr>
            </w:pPr>
            <w:r w:rsidRPr="00EB2991">
              <w:rPr>
                <w:b/>
                <w:sz w:val="22"/>
                <w:lang w:val="de-DE"/>
              </w:rPr>
              <w:t>Worum es geht</w:t>
            </w:r>
          </w:p>
          <w:p w14:paraId="480E5127" w14:textId="77777777" w:rsidR="00E83FA3" w:rsidRPr="00EB2991" w:rsidRDefault="00000000">
            <w:pPr>
              <w:spacing w:after="40"/>
              <w:rPr>
                <w:lang w:val="de-DE"/>
              </w:rPr>
            </w:pPr>
            <w:r w:rsidRPr="00EB2991">
              <w:rPr>
                <w:lang w:val="de-DE"/>
              </w:rPr>
              <w:t>Ein elektrisches Feld kann man nicht direkt sehen. Bemerkbar macht es sich nur dadurch, dass es auf Ladungen eine Kraft ausübt. Wenn die Kraft aber von der Ladung abhängt, die man hineinhält – wie soll man dann angeben, wie stark das Feld selbst ist?</w:t>
            </w:r>
          </w:p>
          <w:p w14:paraId="684C1111" w14:textId="77777777" w:rsidR="00E83FA3" w:rsidRPr="00EB2991" w:rsidRDefault="00000000">
            <w:pPr>
              <w:spacing w:after="40"/>
              <w:rPr>
                <w:lang w:val="de-DE"/>
              </w:rPr>
            </w:pPr>
            <w:r w:rsidRPr="00EB2991">
              <w:rPr>
                <w:lang w:val="de-DE"/>
              </w:rPr>
              <w:t>In diesem Versuch misst du die Kraft F auf eine Probeladung q und suchst eine Größe, die das Feld beschreibt und nicht von q abhängt.</w:t>
            </w:r>
          </w:p>
        </w:tc>
      </w:tr>
    </w:tbl>
    <w:p w14:paraId="79D26FC7" w14:textId="77777777" w:rsidR="00E83FA3" w:rsidRPr="00EB2991" w:rsidRDefault="00000000">
      <w:pPr>
        <w:pBdr>
          <w:bottom w:val="single" w:sz="6" w:space="0" w:color="1F4E79"/>
        </w:pBdr>
        <w:spacing w:before="240" w:after="100"/>
        <w:rPr>
          <w:lang w:val="de-DE"/>
        </w:rPr>
      </w:pPr>
      <w:r w:rsidRPr="00EB2991">
        <w:rPr>
          <w:b/>
          <w:color w:val="1F4E79"/>
          <w:sz w:val="24"/>
          <w:lang w:val="de-DE"/>
        </w:rPr>
        <w:t>1   Vorbereitung</w:t>
      </w:r>
    </w:p>
    <w:p w14:paraId="191720ED" w14:textId="77777777" w:rsidR="00E83FA3" w:rsidRPr="00EB2991" w:rsidRDefault="00000000">
      <w:pPr>
        <w:spacing w:after="100"/>
        <w:rPr>
          <w:lang w:val="de-DE"/>
        </w:rPr>
      </w:pPr>
      <w:r w:rsidRPr="00EB2991">
        <w:rPr>
          <w:color w:val="1A1A1A"/>
          <w:lang w:val="de-DE"/>
        </w:rPr>
        <w:t>Öffne die Simulation und stelle den Kondensator wie folgt ein:</w:t>
      </w:r>
    </w:p>
    <w:tbl>
      <w:tblPr>
        <w:tblW w:w="0" w:type="auto"/>
        <w:tblLayout w:type="fixed"/>
        <w:tblLook w:val="04A0" w:firstRow="1" w:lastRow="0" w:firstColumn="1" w:lastColumn="0" w:noHBand="0" w:noVBand="1"/>
      </w:tblPr>
      <w:tblGrid>
        <w:gridCol w:w="3118"/>
        <w:gridCol w:w="3118"/>
      </w:tblGrid>
      <w:tr w:rsidR="00E83FA3" w14:paraId="57F6E67E" w14:textId="77777777">
        <w:tc>
          <w:tcPr>
            <w:tcW w:w="3118" w:type="dxa"/>
            <w:tcBorders>
              <w:top w:val="single" w:sz="4" w:space="0" w:color="D0D0D0"/>
              <w:left w:val="single" w:sz="4" w:space="0" w:color="D0D0D0"/>
              <w:bottom w:val="single" w:sz="4" w:space="0" w:color="D0D0D0"/>
              <w:right w:val="single" w:sz="4" w:space="0" w:color="D0D0D0"/>
            </w:tcBorders>
          </w:tcPr>
          <w:p w14:paraId="2756F2D9" w14:textId="77777777" w:rsidR="00E83FA3" w:rsidRDefault="00000000">
            <w:pPr>
              <w:spacing w:after="20"/>
            </w:pPr>
            <w:proofErr w:type="spellStart"/>
            <w:r>
              <w:rPr>
                <w:sz w:val="20"/>
              </w:rPr>
              <w:t>Spannung</w:t>
            </w:r>
            <w:proofErr w:type="spellEnd"/>
          </w:p>
        </w:tc>
        <w:tc>
          <w:tcPr>
            <w:tcW w:w="3118" w:type="dxa"/>
            <w:tcBorders>
              <w:top w:val="single" w:sz="4" w:space="0" w:color="D0D0D0"/>
              <w:left w:val="single" w:sz="4" w:space="0" w:color="D0D0D0"/>
              <w:bottom w:val="single" w:sz="4" w:space="0" w:color="D0D0D0"/>
              <w:right w:val="single" w:sz="4" w:space="0" w:color="D0D0D0"/>
            </w:tcBorders>
          </w:tcPr>
          <w:p w14:paraId="4DAF4500" w14:textId="77777777" w:rsidR="00E83FA3" w:rsidRDefault="00000000">
            <w:pPr>
              <w:spacing w:after="20"/>
            </w:pPr>
            <w:r>
              <w:rPr>
                <w:b/>
                <w:sz w:val="20"/>
              </w:rPr>
              <w:t>U = 2000 V</w:t>
            </w:r>
          </w:p>
        </w:tc>
      </w:tr>
      <w:tr w:rsidR="00E83FA3" w14:paraId="59629E0A" w14:textId="77777777">
        <w:tc>
          <w:tcPr>
            <w:tcW w:w="3118" w:type="dxa"/>
            <w:tcBorders>
              <w:top w:val="single" w:sz="4" w:space="0" w:color="D0D0D0"/>
              <w:left w:val="single" w:sz="4" w:space="0" w:color="D0D0D0"/>
              <w:bottom w:val="single" w:sz="4" w:space="0" w:color="D0D0D0"/>
              <w:right w:val="single" w:sz="4" w:space="0" w:color="D0D0D0"/>
            </w:tcBorders>
          </w:tcPr>
          <w:p w14:paraId="35F55347" w14:textId="77777777" w:rsidR="00E83FA3" w:rsidRDefault="00000000">
            <w:pPr>
              <w:spacing w:after="20"/>
            </w:pPr>
            <w:r>
              <w:rPr>
                <w:sz w:val="20"/>
              </w:rPr>
              <w:t>Plattenabstand</w:t>
            </w:r>
          </w:p>
        </w:tc>
        <w:tc>
          <w:tcPr>
            <w:tcW w:w="3118" w:type="dxa"/>
            <w:tcBorders>
              <w:top w:val="single" w:sz="4" w:space="0" w:color="D0D0D0"/>
              <w:left w:val="single" w:sz="4" w:space="0" w:color="D0D0D0"/>
              <w:bottom w:val="single" w:sz="4" w:space="0" w:color="D0D0D0"/>
              <w:right w:val="single" w:sz="4" w:space="0" w:color="D0D0D0"/>
            </w:tcBorders>
          </w:tcPr>
          <w:p w14:paraId="1F88AD07" w14:textId="77777777" w:rsidR="00E83FA3" w:rsidRDefault="00000000">
            <w:pPr>
              <w:spacing w:after="20"/>
            </w:pPr>
            <w:r>
              <w:rPr>
                <w:b/>
                <w:sz w:val="20"/>
              </w:rPr>
              <w:t>d = 10,0 cm</w:t>
            </w:r>
          </w:p>
        </w:tc>
      </w:tr>
      <w:tr w:rsidR="00E83FA3" w14:paraId="54BE1E48" w14:textId="77777777">
        <w:tc>
          <w:tcPr>
            <w:tcW w:w="3118" w:type="dxa"/>
            <w:tcBorders>
              <w:top w:val="single" w:sz="4" w:space="0" w:color="D0D0D0"/>
              <w:left w:val="single" w:sz="4" w:space="0" w:color="D0D0D0"/>
              <w:bottom w:val="single" w:sz="4" w:space="0" w:color="D0D0D0"/>
              <w:right w:val="single" w:sz="4" w:space="0" w:color="D0D0D0"/>
            </w:tcBorders>
          </w:tcPr>
          <w:p w14:paraId="3755BDD3" w14:textId="77777777" w:rsidR="00E83FA3" w:rsidRDefault="00000000">
            <w:pPr>
              <w:spacing w:after="20"/>
            </w:pPr>
            <w:r>
              <w:rPr>
                <w:sz w:val="20"/>
              </w:rPr>
              <w:t>Plattenfläche</w:t>
            </w:r>
          </w:p>
        </w:tc>
        <w:tc>
          <w:tcPr>
            <w:tcW w:w="3118" w:type="dxa"/>
            <w:tcBorders>
              <w:top w:val="single" w:sz="4" w:space="0" w:color="D0D0D0"/>
              <w:left w:val="single" w:sz="4" w:space="0" w:color="D0D0D0"/>
              <w:bottom w:val="single" w:sz="4" w:space="0" w:color="D0D0D0"/>
              <w:right w:val="single" w:sz="4" w:space="0" w:color="D0D0D0"/>
            </w:tcBorders>
          </w:tcPr>
          <w:p w14:paraId="6F601979" w14:textId="77777777" w:rsidR="00E83FA3" w:rsidRDefault="00000000">
            <w:pPr>
              <w:spacing w:after="20"/>
            </w:pPr>
            <w:r>
              <w:rPr>
                <w:b/>
                <w:sz w:val="20"/>
              </w:rPr>
              <w:t>A = 500 cm²</w:t>
            </w:r>
          </w:p>
        </w:tc>
      </w:tr>
      <w:tr w:rsidR="00E83FA3" w14:paraId="2315BDFA" w14:textId="77777777">
        <w:tc>
          <w:tcPr>
            <w:tcW w:w="3118" w:type="dxa"/>
            <w:tcBorders>
              <w:top w:val="single" w:sz="4" w:space="0" w:color="D0D0D0"/>
              <w:left w:val="single" w:sz="4" w:space="0" w:color="D0D0D0"/>
              <w:bottom w:val="single" w:sz="4" w:space="0" w:color="D0D0D0"/>
              <w:right w:val="single" w:sz="4" w:space="0" w:color="D0D0D0"/>
            </w:tcBorders>
          </w:tcPr>
          <w:p w14:paraId="1C9C9C94" w14:textId="77777777" w:rsidR="00E83FA3" w:rsidRDefault="00000000">
            <w:pPr>
              <w:spacing w:after="20"/>
            </w:pPr>
            <w:r>
              <w:rPr>
                <w:color w:val="C00000"/>
                <w:sz w:val="20"/>
              </w:rPr>
              <w:t>Feldstärke E ausblenden</w:t>
            </w:r>
          </w:p>
        </w:tc>
        <w:tc>
          <w:tcPr>
            <w:tcW w:w="3118" w:type="dxa"/>
            <w:tcBorders>
              <w:top w:val="single" w:sz="4" w:space="0" w:color="D0D0D0"/>
              <w:left w:val="single" w:sz="4" w:space="0" w:color="D0D0D0"/>
              <w:bottom w:val="single" w:sz="4" w:space="0" w:color="D0D0D0"/>
              <w:right w:val="single" w:sz="4" w:space="0" w:color="D0D0D0"/>
            </w:tcBorders>
          </w:tcPr>
          <w:p w14:paraId="3F2FAD3C" w14:textId="77777777" w:rsidR="00E83FA3" w:rsidRDefault="00000000">
            <w:pPr>
              <w:spacing w:after="20"/>
            </w:pPr>
            <w:r>
              <w:rPr>
                <w:b/>
                <w:color w:val="C00000"/>
                <w:sz w:val="20"/>
              </w:rPr>
              <w:t>Haken gesetzt lassen</w:t>
            </w:r>
          </w:p>
        </w:tc>
      </w:tr>
    </w:tbl>
    <w:p w14:paraId="1425D7DF" w14:textId="77777777" w:rsidR="00E83FA3" w:rsidRPr="00EB2991" w:rsidRDefault="00000000">
      <w:pPr>
        <w:spacing w:before="100"/>
        <w:rPr>
          <w:lang w:val="de-DE"/>
        </w:rPr>
      </w:pPr>
      <w:r w:rsidRPr="00EB2991">
        <w:rPr>
          <w:i/>
          <w:color w:val="555555"/>
          <w:sz w:val="20"/>
          <w:lang w:val="de-DE"/>
        </w:rPr>
        <w:t>Diese drei Einstellungen dürfen während der gesamten Messreihe nicht mehr verändert werden – sonst vergleichst du Messwerte aus verschiedenen Feldern.</w:t>
      </w:r>
    </w:p>
    <w:p w14:paraId="0AD73465" w14:textId="77777777" w:rsidR="00E83FA3" w:rsidRPr="00EB2991" w:rsidRDefault="00000000">
      <w:pPr>
        <w:pBdr>
          <w:bottom w:val="single" w:sz="6" w:space="0" w:color="1F4E79"/>
        </w:pBdr>
        <w:spacing w:before="240" w:after="100"/>
        <w:rPr>
          <w:lang w:val="de-DE"/>
        </w:rPr>
      </w:pPr>
      <w:r w:rsidRPr="00EB2991">
        <w:rPr>
          <w:b/>
          <w:color w:val="1F4E79"/>
          <w:sz w:val="24"/>
          <w:lang w:val="de-DE"/>
        </w:rPr>
        <w:t>2   Durchführung</w:t>
      </w:r>
    </w:p>
    <w:p w14:paraId="7D01CADF" w14:textId="77777777" w:rsidR="00E83FA3" w:rsidRPr="00EB2991" w:rsidRDefault="00000000">
      <w:pPr>
        <w:spacing w:after="60"/>
        <w:ind w:left="454" w:hanging="454"/>
        <w:rPr>
          <w:lang w:val="de-DE"/>
        </w:rPr>
      </w:pPr>
      <w:r w:rsidRPr="00EB2991">
        <w:rPr>
          <w:b/>
          <w:lang w:val="de-DE"/>
        </w:rPr>
        <w:t xml:space="preserve">1. </w:t>
      </w:r>
      <w:r w:rsidRPr="00EB2991">
        <w:rPr>
          <w:lang w:val="de-DE"/>
        </w:rPr>
        <w:t xml:space="preserve">Stelle die Probeladung auf q = 0 </w:t>
      </w:r>
      <w:proofErr w:type="spellStart"/>
      <w:r w:rsidRPr="00EB2991">
        <w:rPr>
          <w:lang w:val="de-DE"/>
        </w:rPr>
        <w:t>nC</w:t>
      </w:r>
      <w:proofErr w:type="spellEnd"/>
      <w:r w:rsidRPr="00EB2991">
        <w:rPr>
          <w:lang w:val="de-DE"/>
        </w:rPr>
        <w:t xml:space="preserve"> und lies die Kraft F ab. Trage sie in die Tabelle ein.</w:t>
      </w:r>
    </w:p>
    <w:p w14:paraId="48D0D874" w14:textId="77777777" w:rsidR="00E83FA3" w:rsidRPr="00EB2991" w:rsidRDefault="00000000">
      <w:pPr>
        <w:spacing w:after="60"/>
        <w:ind w:left="454" w:hanging="454"/>
        <w:rPr>
          <w:lang w:val="de-DE"/>
        </w:rPr>
      </w:pPr>
      <w:r w:rsidRPr="00EB2991">
        <w:rPr>
          <w:b/>
          <w:lang w:val="de-DE"/>
        </w:rPr>
        <w:t xml:space="preserve">2. </w:t>
      </w:r>
      <w:r w:rsidRPr="00EB2991">
        <w:rPr>
          <w:lang w:val="de-DE"/>
        </w:rPr>
        <w:t xml:space="preserve">Erhöhe q in Schritten von 1 </w:t>
      </w:r>
      <w:proofErr w:type="spellStart"/>
      <w:r w:rsidRPr="00EB2991">
        <w:rPr>
          <w:lang w:val="de-DE"/>
        </w:rPr>
        <w:t>nC</w:t>
      </w:r>
      <w:proofErr w:type="spellEnd"/>
      <w:r w:rsidRPr="00EB2991">
        <w:rPr>
          <w:lang w:val="de-DE"/>
        </w:rPr>
        <w:t xml:space="preserve"> bis auf 10 </w:t>
      </w:r>
      <w:proofErr w:type="spellStart"/>
      <w:r w:rsidRPr="00EB2991">
        <w:rPr>
          <w:lang w:val="de-DE"/>
        </w:rPr>
        <w:t>nC</w:t>
      </w:r>
      <w:proofErr w:type="spellEnd"/>
      <w:r w:rsidRPr="00EB2991">
        <w:rPr>
          <w:lang w:val="de-DE"/>
        </w:rPr>
        <w:t xml:space="preserve">. </w:t>
      </w:r>
      <w:proofErr w:type="spellStart"/>
      <w:r w:rsidRPr="00EB2991">
        <w:rPr>
          <w:lang w:val="de-DE"/>
        </w:rPr>
        <w:t>Lies</w:t>
      </w:r>
      <w:proofErr w:type="spellEnd"/>
      <w:r w:rsidRPr="00EB2991">
        <w:rPr>
          <w:lang w:val="de-DE"/>
        </w:rPr>
        <w:t xml:space="preserve"> jedes Mal F ab und trage den Wert ein.</w:t>
      </w:r>
    </w:p>
    <w:p w14:paraId="0F0CB555" w14:textId="77777777" w:rsidR="00E83FA3" w:rsidRPr="00EB2991" w:rsidRDefault="00000000">
      <w:pPr>
        <w:spacing w:after="60"/>
        <w:ind w:left="454" w:hanging="454"/>
        <w:rPr>
          <w:lang w:val="de-DE"/>
        </w:rPr>
      </w:pPr>
      <w:r w:rsidRPr="00EB2991">
        <w:rPr>
          <w:b/>
          <w:lang w:val="de-DE"/>
        </w:rPr>
        <w:t xml:space="preserve">3. </w:t>
      </w:r>
      <w:r w:rsidRPr="00EB2991">
        <w:rPr>
          <w:lang w:val="de-DE"/>
        </w:rPr>
        <w:t>Berechne für jede Zeile den Quotienten F/q und trage ihn in die letzte Spalte ein (die erste Zeile bleibt dort frei).</w:t>
      </w:r>
    </w:p>
    <w:p w14:paraId="75953386" w14:textId="77777777" w:rsidR="00E83FA3" w:rsidRDefault="00000000">
      <w:pPr>
        <w:pBdr>
          <w:bottom w:val="single" w:sz="6" w:space="0" w:color="1F4E79"/>
        </w:pBdr>
        <w:spacing w:before="240" w:after="100"/>
      </w:pPr>
      <w:r>
        <w:rPr>
          <w:b/>
          <w:color w:val="1F4E79"/>
          <w:sz w:val="24"/>
        </w:rPr>
        <w:t xml:space="preserve">3   </w:t>
      </w:r>
      <w:proofErr w:type="spellStart"/>
      <w:r>
        <w:rPr>
          <w:b/>
          <w:color w:val="1F4E79"/>
          <w:sz w:val="24"/>
        </w:rPr>
        <w:t>Wertetabelle</w:t>
      </w:r>
      <w:proofErr w:type="spellEnd"/>
    </w:p>
    <w:tbl>
      <w:tblPr>
        <w:tblW w:w="0" w:type="auto"/>
        <w:tblLayout w:type="fixed"/>
        <w:tblLook w:val="04A0" w:firstRow="1" w:lastRow="0" w:firstColumn="1" w:lastColumn="0" w:noHBand="0" w:noVBand="1"/>
      </w:tblPr>
      <w:tblGrid>
        <w:gridCol w:w="907"/>
        <w:gridCol w:w="1928"/>
        <w:gridCol w:w="1928"/>
        <w:gridCol w:w="2381"/>
      </w:tblGrid>
      <w:tr w:rsidR="00E83FA3" w14:paraId="14BBC8A3" w14:textId="77777777">
        <w:tc>
          <w:tcPr>
            <w:tcW w:w="907" w:type="dxa"/>
            <w:tcBorders>
              <w:top w:val="single" w:sz="8" w:space="0" w:color="1F4E79"/>
              <w:left w:val="single" w:sz="4" w:space="0" w:color="8DB3E2"/>
              <w:bottom w:val="single" w:sz="8" w:space="0" w:color="1F4E79"/>
              <w:right w:val="single" w:sz="4" w:space="0" w:color="8DB3E2"/>
            </w:tcBorders>
            <w:shd w:val="clear" w:color="auto" w:fill="DCE6F1"/>
          </w:tcPr>
          <w:p w14:paraId="77E69DFA" w14:textId="77777777" w:rsidR="00E83FA3" w:rsidRDefault="00000000">
            <w:pPr>
              <w:spacing w:before="40" w:after="40"/>
              <w:jc w:val="center"/>
            </w:pPr>
            <w:r>
              <w:rPr>
                <w:b/>
                <w:sz w:val="20"/>
              </w:rPr>
              <w:t>Nr.</w:t>
            </w:r>
          </w:p>
        </w:tc>
        <w:tc>
          <w:tcPr>
            <w:tcW w:w="1928" w:type="dxa"/>
            <w:tcBorders>
              <w:top w:val="single" w:sz="8" w:space="0" w:color="1F4E79"/>
              <w:left w:val="single" w:sz="4" w:space="0" w:color="8DB3E2"/>
              <w:bottom w:val="single" w:sz="8" w:space="0" w:color="1F4E79"/>
              <w:right w:val="single" w:sz="4" w:space="0" w:color="8DB3E2"/>
            </w:tcBorders>
            <w:shd w:val="clear" w:color="auto" w:fill="DCE6F1"/>
          </w:tcPr>
          <w:p w14:paraId="65477B3A" w14:textId="77777777" w:rsidR="00E83FA3" w:rsidRDefault="00000000">
            <w:pPr>
              <w:spacing w:before="40" w:after="40"/>
              <w:jc w:val="center"/>
            </w:pPr>
            <w:r>
              <w:rPr>
                <w:b/>
                <w:sz w:val="20"/>
              </w:rPr>
              <w:t>q in nC</w:t>
            </w:r>
          </w:p>
        </w:tc>
        <w:tc>
          <w:tcPr>
            <w:tcW w:w="1928" w:type="dxa"/>
            <w:tcBorders>
              <w:top w:val="single" w:sz="8" w:space="0" w:color="1F4E79"/>
              <w:left w:val="single" w:sz="4" w:space="0" w:color="8DB3E2"/>
              <w:bottom w:val="single" w:sz="8" w:space="0" w:color="1F4E79"/>
              <w:right w:val="single" w:sz="4" w:space="0" w:color="8DB3E2"/>
            </w:tcBorders>
            <w:shd w:val="clear" w:color="auto" w:fill="DCE6F1"/>
          </w:tcPr>
          <w:p w14:paraId="024F4035" w14:textId="77777777" w:rsidR="00E83FA3" w:rsidRDefault="00000000">
            <w:pPr>
              <w:spacing w:before="40" w:after="40"/>
              <w:jc w:val="center"/>
            </w:pPr>
            <w:r>
              <w:rPr>
                <w:b/>
                <w:sz w:val="20"/>
              </w:rPr>
              <w:t>F in µN</w:t>
            </w:r>
          </w:p>
        </w:tc>
        <w:tc>
          <w:tcPr>
            <w:tcW w:w="2381" w:type="dxa"/>
            <w:tcBorders>
              <w:top w:val="single" w:sz="8" w:space="0" w:color="1F4E79"/>
              <w:left w:val="single" w:sz="4" w:space="0" w:color="8DB3E2"/>
              <w:bottom w:val="single" w:sz="8" w:space="0" w:color="1F4E79"/>
              <w:right w:val="single" w:sz="4" w:space="0" w:color="8DB3E2"/>
            </w:tcBorders>
            <w:shd w:val="clear" w:color="auto" w:fill="DCE6F1"/>
          </w:tcPr>
          <w:p w14:paraId="355EE674" w14:textId="77777777" w:rsidR="00E83FA3" w:rsidRDefault="00000000">
            <w:pPr>
              <w:spacing w:before="40" w:after="40"/>
              <w:jc w:val="center"/>
            </w:pPr>
            <w:r>
              <w:rPr>
                <w:b/>
                <w:sz w:val="20"/>
              </w:rPr>
              <w:t>F / q in µN/nC</w:t>
            </w:r>
          </w:p>
        </w:tc>
      </w:tr>
      <w:tr w:rsidR="00E83FA3" w14:paraId="5A4850A3"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030CCD31" w14:textId="77777777" w:rsidR="00E83FA3" w:rsidRDefault="00000000">
            <w:pPr>
              <w:spacing w:after="0"/>
              <w:jc w:val="center"/>
            </w:pPr>
            <w:r>
              <w:rPr>
                <w:color w:val="555555"/>
                <w:sz w:val="20"/>
              </w:rPr>
              <w:t>1</w:t>
            </w:r>
          </w:p>
        </w:tc>
        <w:tc>
          <w:tcPr>
            <w:tcW w:w="1928" w:type="dxa"/>
            <w:tcBorders>
              <w:top w:val="single" w:sz="4" w:space="0" w:color="B7B7B7"/>
              <w:left w:val="single" w:sz="4" w:space="0" w:color="B7B7B7"/>
              <w:bottom w:val="single" w:sz="4" w:space="0" w:color="B7B7B7"/>
              <w:right w:val="single" w:sz="4" w:space="0" w:color="B7B7B7"/>
            </w:tcBorders>
            <w:vAlign w:val="center"/>
          </w:tcPr>
          <w:p w14:paraId="1D287837"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34989E4A"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5DFD523A" w14:textId="77777777" w:rsidR="00E83FA3" w:rsidRDefault="00E83FA3">
            <w:pPr>
              <w:spacing w:after="0"/>
              <w:jc w:val="center"/>
            </w:pPr>
          </w:p>
        </w:tc>
      </w:tr>
      <w:tr w:rsidR="00E83FA3" w14:paraId="5149A6EA"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234A67B1" w14:textId="77777777" w:rsidR="00E83FA3" w:rsidRDefault="00000000">
            <w:pPr>
              <w:spacing w:after="0"/>
              <w:jc w:val="center"/>
            </w:pPr>
            <w:r>
              <w:rPr>
                <w:color w:val="555555"/>
                <w:sz w:val="20"/>
              </w:rPr>
              <w:t>2</w:t>
            </w:r>
          </w:p>
        </w:tc>
        <w:tc>
          <w:tcPr>
            <w:tcW w:w="1928" w:type="dxa"/>
            <w:tcBorders>
              <w:top w:val="single" w:sz="4" w:space="0" w:color="B7B7B7"/>
              <w:left w:val="single" w:sz="4" w:space="0" w:color="B7B7B7"/>
              <w:bottom w:val="single" w:sz="4" w:space="0" w:color="B7B7B7"/>
              <w:right w:val="single" w:sz="4" w:space="0" w:color="B7B7B7"/>
            </w:tcBorders>
            <w:vAlign w:val="center"/>
          </w:tcPr>
          <w:p w14:paraId="7878A90B"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47FA1098"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5F5B6BF6" w14:textId="77777777" w:rsidR="00E83FA3" w:rsidRDefault="00E83FA3">
            <w:pPr>
              <w:spacing w:after="0"/>
              <w:jc w:val="center"/>
            </w:pPr>
          </w:p>
        </w:tc>
      </w:tr>
      <w:tr w:rsidR="00E83FA3" w14:paraId="46E53835"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11954417" w14:textId="77777777" w:rsidR="00E83FA3" w:rsidRDefault="00000000">
            <w:pPr>
              <w:spacing w:after="0"/>
              <w:jc w:val="center"/>
            </w:pPr>
            <w:r>
              <w:rPr>
                <w:color w:val="555555"/>
                <w:sz w:val="20"/>
              </w:rPr>
              <w:t>3</w:t>
            </w:r>
          </w:p>
        </w:tc>
        <w:tc>
          <w:tcPr>
            <w:tcW w:w="1928" w:type="dxa"/>
            <w:tcBorders>
              <w:top w:val="single" w:sz="4" w:space="0" w:color="B7B7B7"/>
              <w:left w:val="single" w:sz="4" w:space="0" w:color="B7B7B7"/>
              <w:bottom w:val="single" w:sz="4" w:space="0" w:color="B7B7B7"/>
              <w:right w:val="single" w:sz="4" w:space="0" w:color="B7B7B7"/>
            </w:tcBorders>
            <w:vAlign w:val="center"/>
          </w:tcPr>
          <w:p w14:paraId="2661DB1B"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131F6FDB"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3812DE41" w14:textId="77777777" w:rsidR="00E83FA3" w:rsidRDefault="00E83FA3">
            <w:pPr>
              <w:spacing w:after="0"/>
              <w:jc w:val="center"/>
            </w:pPr>
          </w:p>
        </w:tc>
      </w:tr>
      <w:tr w:rsidR="00E83FA3" w14:paraId="4598BDF2"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62AA25DD" w14:textId="77777777" w:rsidR="00E83FA3" w:rsidRDefault="00000000">
            <w:pPr>
              <w:spacing w:after="0"/>
              <w:jc w:val="center"/>
            </w:pPr>
            <w:r>
              <w:rPr>
                <w:color w:val="555555"/>
                <w:sz w:val="20"/>
              </w:rPr>
              <w:t>4</w:t>
            </w:r>
          </w:p>
        </w:tc>
        <w:tc>
          <w:tcPr>
            <w:tcW w:w="1928" w:type="dxa"/>
            <w:tcBorders>
              <w:top w:val="single" w:sz="4" w:space="0" w:color="B7B7B7"/>
              <w:left w:val="single" w:sz="4" w:space="0" w:color="B7B7B7"/>
              <w:bottom w:val="single" w:sz="4" w:space="0" w:color="B7B7B7"/>
              <w:right w:val="single" w:sz="4" w:space="0" w:color="B7B7B7"/>
            </w:tcBorders>
            <w:vAlign w:val="center"/>
          </w:tcPr>
          <w:p w14:paraId="347B7C9B"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006820AD"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35BA4292" w14:textId="77777777" w:rsidR="00E83FA3" w:rsidRDefault="00E83FA3">
            <w:pPr>
              <w:spacing w:after="0"/>
              <w:jc w:val="center"/>
            </w:pPr>
          </w:p>
        </w:tc>
      </w:tr>
      <w:tr w:rsidR="00E83FA3" w14:paraId="3375CBD5"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0FBBCC27" w14:textId="77777777" w:rsidR="00E83FA3" w:rsidRDefault="00000000">
            <w:pPr>
              <w:spacing w:after="0"/>
              <w:jc w:val="center"/>
            </w:pPr>
            <w:r>
              <w:rPr>
                <w:color w:val="555555"/>
                <w:sz w:val="20"/>
              </w:rPr>
              <w:t>5</w:t>
            </w:r>
          </w:p>
        </w:tc>
        <w:tc>
          <w:tcPr>
            <w:tcW w:w="1928" w:type="dxa"/>
            <w:tcBorders>
              <w:top w:val="single" w:sz="4" w:space="0" w:color="B7B7B7"/>
              <w:left w:val="single" w:sz="4" w:space="0" w:color="B7B7B7"/>
              <w:bottom w:val="single" w:sz="4" w:space="0" w:color="B7B7B7"/>
              <w:right w:val="single" w:sz="4" w:space="0" w:color="B7B7B7"/>
            </w:tcBorders>
            <w:vAlign w:val="center"/>
          </w:tcPr>
          <w:p w14:paraId="3293A27A"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64CCDF89"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22A873F9" w14:textId="77777777" w:rsidR="00E83FA3" w:rsidRDefault="00E83FA3">
            <w:pPr>
              <w:spacing w:after="0"/>
              <w:jc w:val="center"/>
            </w:pPr>
          </w:p>
        </w:tc>
      </w:tr>
      <w:tr w:rsidR="00E83FA3" w14:paraId="04AD7B39"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491982F2" w14:textId="77777777" w:rsidR="00E83FA3" w:rsidRDefault="00000000">
            <w:pPr>
              <w:spacing w:after="0"/>
              <w:jc w:val="center"/>
            </w:pPr>
            <w:r>
              <w:rPr>
                <w:color w:val="555555"/>
                <w:sz w:val="20"/>
              </w:rPr>
              <w:t>6</w:t>
            </w:r>
          </w:p>
        </w:tc>
        <w:tc>
          <w:tcPr>
            <w:tcW w:w="1928" w:type="dxa"/>
            <w:tcBorders>
              <w:top w:val="single" w:sz="4" w:space="0" w:color="B7B7B7"/>
              <w:left w:val="single" w:sz="4" w:space="0" w:color="B7B7B7"/>
              <w:bottom w:val="single" w:sz="4" w:space="0" w:color="B7B7B7"/>
              <w:right w:val="single" w:sz="4" w:space="0" w:color="B7B7B7"/>
            </w:tcBorders>
            <w:vAlign w:val="center"/>
          </w:tcPr>
          <w:p w14:paraId="72C14C36"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7C95ACB3"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150F3D40" w14:textId="77777777" w:rsidR="00E83FA3" w:rsidRDefault="00E83FA3">
            <w:pPr>
              <w:spacing w:after="0"/>
              <w:jc w:val="center"/>
            </w:pPr>
          </w:p>
        </w:tc>
      </w:tr>
      <w:tr w:rsidR="00E83FA3" w14:paraId="3D4AD2D8"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0E5CEB50" w14:textId="77777777" w:rsidR="00E83FA3" w:rsidRDefault="00000000">
            <w:pPr>
              <w:spacing w:after="0"/>
              <w:jc w:val="center"/>
            </w:pPr>
            <w:r>
              <w:rPr>
                <w:color w:val="555555"/>
                <w:sz w:val="20"/>
              </w:rPr>
              <w:t>7</w:t>
            </w:r>
          </w:p>
        </w:tc>
        <w:tc>
          <w:tcPr>
            <w:tcW w:w="1928" w:type="dxa"/>
            <w:tcBorders>
              <w:top w:val="single" w:sz="4" w:space="0" w:color="B7B7B7"/>
              <w:left w:val="single" w:sz="4" w:space="0" w:color="B7B7B7"/>
              <w:bottom w:val="single" w:sz="4" w:space="0" w:color="B7B7B7"/>
              <w:right w:val="single" w:sz="4" w:space="0" w:color="B7B7B7"/>
            </w:tcBorders>
            <w:vAlign w:val="center"/>
          </w:tcPr>
          <w:p w14:paraId="1DBC18FB"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54172282"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1693C074" w14:textId="77777777" w:rsidR="00E83FA3" w:rsidRDefault="00E83FA3">
            <w:pPr>
              <w:spacing w:after="0"/>
              <w:jc w:val="center"/>
            </w:pPr>
          </w:p>
        </w:tc>
      </w:tr>
      <w:tr w:rsidR="00E83FA3" w14:paraId="692014E3"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7A8784DA" w14:textId="77777777" w:rsidR="00E83FA3" w:rsidRDefault="00000000">
            <w:pPr>
              <w:spacing w:after="0"/>
              <w:jc w:val="center"/>
            </w:pPr>
            <w:r>
              <w:rPr>
                <w:color w:val="555555"/>
                <w:sz w:val="20"/>
              </w:rPr>
              <w:t>8</w:t>
            </w:r>
          </w:p>
        </w:tc>
        <w:tc>
          <w:tcPr>
            <w:tcW w:w="1928" w:type="dxa"/>
            <w:tcBorders>
              <w:top w:val="single" w:sz="4" w:space="0" w:color="B7B7B7"/>
              <w:left w:val="single" w:sz="4" w:space="0" w:color="B7B7B7"/>
              <w:bottom w:val="single" w:sz="4" w:space="0" w:color="B7B7B7"/>
              <w:right w:val="single" w:sz="4" w:space="0" w:color="B7B7B7"/>
            </w:tcBorders>
            <w:vAlign w:val="center"/>
          </w:tcPr>
          <w:p w14:paraId="3C009DF9"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7EB9402E"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23E0260A" w14:textId="77777777" w:rsidR="00E83FA3" w:rsidRDefault="00E83FA3">
            <w:pPr>
              <w:spacing w:after="0"/>
              <w:jc w:val="center"/>
            </w:pPr>
          </w:p>
        </w:tc>
      </w:tr>
      <w:tr w:rsidR="00E83FA3" w14:paraId="374A8B3A"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0ECE3EB4" w14:textId="77777777" w:rsidR="00E83FA3" w:rsidRDefault="00000000">
            <w:pPr>
              <w:spacing w:after="0"/>
              <w:jc w:val="center"/>
            </w:pPr>
            <w:r>
              <w:rPr>
                <w:color w:val="555555"/>
                <w:sz w:val="20"/>
              </w:rPr>
              <w:t>9</w:t>
            </w:r>
          </w:p>
        </w:tc>
        <w:tc>
          <w:tcPr>
            <w:tcW w:w="1928" w:type="dxa"/>
            <w:tcBorders>
              <w:top w:val="single" w:sz="4" w:space="0" w:color="B7B7B7"/>
              <w:left w:val="single" w:sz="4" w:space="0" w:color="B7B7B7"/>
              <w:bottom w:val="single" w:sz="4" w:space="0" w:color="B7B7B7"/>
              <w:right w:val="single" w:sz="4" w:space="0" w:color="B7B7B7"/>
            </w:tcBorders>
            <w:vAlign w:val="center"/>
          </w:tcPr>
          <w:p w14:paraId="19484AFF"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0571D6AE"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7B4593F8" w14:textId="77777777" w:rsidR="00E83FA3" w:rsidRDefault="00E83FA3">
            <w:pPr>
              <w:spacing w:after="0"/>
              <w:jc w:val="center"/>
            </w:pPr>
          </w:p>
        </w:tc>
      </w:tr>
      <w:tr w:rsidR="00E83FA3" w14:paraId="02A6CBAF"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41CC0CE8" w14:textId="77777777" w:rsidR="00E83FA3" w:rsidRDefault="00000000">
            <w:pPr>
              <w:spacing w:after="0"/>
              <w:jc w:val="center"/>
            </w:pPr>
            <w:r>
              <w:rPr>
                <w:color w:val="555555"/>
                <w:sz w:val="20"/>
              </w:rPr>
              <w:t>10</w:t>
            </w:r>
          </w:p>
        </w:tc>
        <w:tc>
          <w:tcPr>
            <w:tcW w:w="1928" w:type="dxa"/>
            <w:tcBorders>
              <w:top w:val="single" w:sz="4" w:space="0" w:color="B7B7B7"/>
              <w:left w:val="single" w:sz="4" w:space="0" w:color="B7B7B7"/>
              <w:bottom w:val="single" w:sz="4" w:space="0" w:color="B7B7B7"/>
              <w:right w:val="single" w:sz="4" w:space="0" w:color="B7B7B7"/>
            </w:tcBorders>
            <w:vAlign w:val="center"/>
          </w:tcPr>
          <w:p w14:paraId="4C17FC25"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4F30E571"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21DEFD44" w14:textId="77777777" w:rsidR="00E83FA3" w:rsidRDefault="00E83FA3">
            <w:pPr>
              <w:spacing w:after="0"/>
              <w:jc w:val="center"/>
            </w:pPr>
          </w:p>
        </w:tc>
      </w:tr>
      <w:tr w:rsidR="00E83FA3" w14:paraId="0A3052C5" w14:textId="77777777">
        <w:trPr>
          <w:trHeight w:val="408"/>
        </w:trPr>
        <w:tc>
          <w:tcPr>
            <w:tcW w:w="907" w:type="dxa"/>
            <w:tcBorders>
              <w:top w:val="single" w:sz="4" w:space="0" w:color="B7B7B7"/>
              <w:left w:val="single" w:sz="4" w:space="0" w:color="B7B7B7"/>
              <w:bottom w:val="single" w:sz="4" w:space="0" w:color="B7B7B7"/>
              <w:right w:val="single" w:sz="4" w:space="0" w:color="B7B7B7"/>
            </w:tcBorders>
            <w:vAlign w:val="center"/>
          </w:tcPr>
          <w:p w14:paraId="53E0B1F8" w14:textId="77777777" w:rsidR="00E83FA3" w:rsidRDefault="00000000">
            <w:pPr>
              <w:spacing w:after="0"/>
              <w:jc w:val="center"/>
            </w:pPr>
            <w:r>
              <w:rPr>
                <w:color w:val="555555"/>
                <w:sz w:val="20"/>
              </w:rPr>
              <w:t>11</w:t>
            </w:r>
          </w:p>
        </w:tc>
        <w:tc>
          <w:tcPr>
            <w:tcW w:w="1928" w:type="dxa"/>
            <w:tcBorders>
              <w:top w:val="single" w:sz="4" w:space="0" w:color="B7B7B7"/>
              <w:left w:val="single" w:sz="4" w:space="0" w:color="B7B7B7"/>
              <w:bottom w:val="single" w:sz="4" w:space="0" w:color="B7B7B7"/>
              <w:right w:val="single" w:sz="4" w:space="0" w:color="B7B7B7"/>
            </w:tcBorders>
            <w:vAlign w:val="center"/>
          </w:tcPr>
          <w:p w14:paraId="6E18562D" w14:textId="77777777" w:rsidR="00E83FA3" w:rsidRDefault="00E83FA3">
            <w:pPr>
              <w:spacing w:after="0"/>
              <w:jc w:val="center"/>
            </w:pPr>
          </w:p>
        </w:tc>
        <w:tc>
          <w:tcPr>
            <w:tcW w:w="1928" w:type="dxa"/>
            <w:tcBorders>
              <w:top w:val="single" w:sz="4" w:space="0" w:color="B7B7B7"/>
              <w:left w:val="single" w:sz="4" w:space="0" w:color="B7B7B7"/>
              <w:bottom w:val="single" w:sz="4" w:space="0" w:color="B7B7B7"/>
              <w:right w:val="single" w:sz="4" w:space="0" w:color="B7B7B7"/>
            </w:tcBorders>
            <w:vAlign w:val="center"/>
          </w:tcPr>
          <w:p w14:paraId="36AF0072" w14:textId="77777777" w:rsidR="00E83FA3" w:rsidRDefault="00E83FA3">
            <w:pPr>
              <w:spacing w:after="0"/>
              <w:jc w:val="center"/>
            </w:pPr>
          </w:p>
        </w:tc>
        <w:tc>
          <w:tcPr>
            <w:tcW w:w="2381" w:type="dxa"/>
            <w:tcBorders>
              <w:top w:val="single" w:sz="4" w:space="0" w:color="B7B7B7"/>
              <w:left w:val="single" w:sz="4" w:space="0" w:color="B7B7B7"/>
              <w:bottom w:val="single" w:sz="4" w:space="0" w:color="B7B7B7"/>
              <w:right w:val="single" w:sz="4" w:space="0" w:color="B7B7B7"/>
            </w:tcBorders>
            <w:vAlign w:val="center"/>
          </w:tcPr>
          <w:p w14:paraId="72B0F83E" w14:textId="77777777" w:rsidR="00E83FA3" w:rsidRDefault="00E83FA3">
            <w:pPr>
              <w:spacing w:after="0"/>
              <w:jc w:val="center"/>
            </w:pPr>
          </w:p>
        </w:tc>
      </w:tr>
    </w:tbl>
    <w:p w14:paraId="7AE406EF" w14:textId="77777777" w:rsidR="00E83FA3" w:rsidRPr="00EB2991" w:rsidRDefault="00000000">
      <w:pPr>
        <w:spacing w:before="100"/>
        <w:rPr>
          <w:lang w:val="de-DE"/>
        </w:rPr>
      </w:pPr>
      <w:r w:rsidRPr="00EB2991">
        <w:rPr>
          <w:i/>
          <w:color w:val="555555"/>
          <w:sz w:val="19"/>
          <w:lang w:val="de-DE"/>
        </w:rPr>
        <w:t>Tipp: Mit der Schaltfläche „Messwert übernehmen" schreibt die Simulation jede Messung zusätzlich in ihre eigene Tabelle – so kannst du deine Werte kontrollieren.</w:t>
      </w:r>
    </w:p>
    <w:p w14:paraId="18EB07F2" w14:textId="77777777" w:rsidR="00E83FA3" w:rsidRPr="00EB2991" w:rsidRDefault="00000000">
      <w:pPr>
        <w:rPr>
          <w:lang w:val="de-DE"/>
        </w:rPr>
      </w:pPr>
      <w:r w:rsidRPr="00EB2991">
        <w:rPr>
          <w:lang w:val="de-DE"/>
        </w:rPr>
        <w:br w:type="page"/>
      </w:r>
    </w:p>
    <w:p w14:paraId="0B9C91FA" w14:textId="77777777" w:rsidR="00E83FA3" w:rsidRPr="00EB2991" w:rsidRDefault="00000000">
      <w:pPr>
        <w:pBdr>
          <w:bottom w:val="single" w:sz="6" w:space="0" w:color="1F4E79"/>
        </w:pBdr>
        <w:spacing w:before="240" w:after="100"/>
        <w:rPr>
          <w:lang w:val="de-DE"/>
        </w:rPr>
      </w:pPr>
      <w:r w:rsidRPr="00EB2991">
        <w:rPr>
          <w:b/>
          <w:color w:val="1F4E79"/>
          <w:sz w:val="24"/>
          <w:lang w:val="de-DE"/>
        </w:rPr>
        <w:lastRenderedPageBreak/>
        <w:t>4   Diagramm</w:t>
      </w:r>
    </w:p>
    <w:p w14:paraId="1098ED1A" w14:textId="508BCCF7" w:rsidR="00E83FA3" w:rsidRPr="00063FE7" w:rsidRDefault="00CA4892">
      <w:pPr>
        <w:spacing w:after="160"/>
        <w:rPr>
          <w:lang w:val="de-DE"/>
        </w:rPr>
      </w:pPr>
      <w:r>
        <w:rPr>
          <w:noProof/>
          <w:lang w:val="de-DE"/>
        </w:rPr>
        <mc:AlternateContent>
          <mc:Choice Requires="wps">
            <w:drawing>
              <wp:anchor distT="0" distB="0" distL="114300" distR="114300" simplePos="0" relativeHeight="251659264" behindDoc="0" locked="0" layoutInCell="1" allowOverlap="1" wp14:anchorId="2E5A1E31" wp14:editId="30ABD002">
                <wp:simplePos x="0" y="0"/>
                <wp:positionH relativeFrom="column">
                  <wp:posOffset>-187008</wp:posOffset>
                </wp:positionH>
                <wp:positionV relativeFrom="paragraph">
                  <wp:posOffset>3186748</wp:posOffset>
                </wp:positionV>
                <wp:extent cx="733425" cy="342900"/>
                <wp:effectExtent l="4763" t="0" r="0" b="0"/>
                <wp:wrapNone/>
                <wp:docPr id="637598957" name="Textfeld 1"/>
                <wp:cNvGraphicFramePr/>
                <a:graphic xmlns:a="http://schemas.openxmlformats.org/drawingml/2006/main">
                  <a:graphicData uri="http://schemas.microsoft.com/office/word/2010/wordprocessingShape">
                    <wps:wsp>
                      <wps:cNvSpPr txBox="1"/>
                      <wps:spPr>
                        <a:xfrm rot="16200000">
                          <a:off x="0" y="0"/>
                          <a:ext cx="733425"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A9F22D" w14:textId="618B06CD" w:rsidR="00CA4892" w:rsidRDefault="00CA4892">
                            <w:r w:rsidRPr="00EB2991">
                              <w:rPr>
                                <w:color w:val="555555"/>
                                <w:sz w:val="19"/>
                                <w:lang w:val="de-DE"/>
                              </w:rPr>
                              <w:t>F in µN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A1E31" id="_x0000_t202" coordsize="21600,21600" o:spt="202" path="m,l,21600r21600,l21600,xe">
                <v:stroke joinstyle="miter"/>
                <v:path gradientshapeok="t" o:connecttype="rect"/>
              </v:shapetype>
              <v:shape id="Textfeld 1" o:spid="_x0000_s1026" type="#_x0000_t202" style="position:absolute;margin-left:-14.75pt;margin-top:250.95pt;width:57.75pt;height:27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" filled="f" stroked="f">
                <v:textbox>
                  <w:txbxContent>
                    <w:p w14:paraId="15A9F22D" w14:textId="618B06CD" w:rsidR="00CA4892" w:rsidRDefault="00CA4892">
                      <w:r w:rsidRPr="00EB2991">
                        <w:rPr>
                          <w:color w:val="555555"/>
                          <w:sz w:val="19"/>
                          <w:lang w:val="de-DE"/>
                        </w:rPr>
                        <w:t>F in µN</w:t>
                      </w:r>
                    </w:p>
                  </w:txbxContent>
                </v:textbox>
              </v:shape>
            </w:pict>
          </mc:Fallback>
        </mc:AlternateContent>
      </w:r>
      <w:r w:rsidR="00000000" w:rsidRPr="00EB2991">
        <w:rPr>
          <w:color w:val="1A1A1A"/>
          <w:lang w:val="de-DE"/>
        </w:rPr>
        <w:t xml:space="preserve">Trage die Kraft F über der Probeladung q auf. Zeichne anschließend eine </w:t>
      </w:r>
      <w:r w:rsidR="00063FE7">
        <w:rPr>
          <w:color w:val="1A1A1A"/>
          <w:lang w:val="de-DE"/>
        </w:rPr>
        <w:t xml:space="preserve">passende Regressionsfunktion ein. </w:t>
      </w:r>
    </w:p>
    <w:tbl>
      <w:tblPr>
        <w:tblW w:w="0" w:type="auto"/>
        <w:jc w:val="center"/>
        <w:tblLayout w:type="fixed"/>
        <w:tblLook w:val="04A0" w:firstRow="1" w:lastRow="0" w:firstColumn="1" w:lastColumn="0" w:noHBand="0" w:noVBand="1"/>
      </w:tblPr>
      <w:tblGrid>
        <w:gridCol w:w="65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tblGrid>
      <w:tr w:rsidR="00E83FA3" w14:paraId="27646073" w14:textId="77777777">
        <w:trPr>
          <w:trHeight w:val="442"/>
          <w:jc w:val="center"/>
        </w:trPr>
        <w:tc>
          <w:tcPr>
            <w:tcW w:w="652" w:type="dxa"/>
          </w:tcPr>
          <w:p w14:paraId="55CCCAA5" w14:textId="77777777" w:rsidR="00E83FA3" w:rsidRDefault="00000000">
            <w:pPr>
              <w:spacing w:after="0"/>
              <w:jc w:val="right"/>
            </w:pPr>
            <w:r>
              <w:rPr>
                <w:color w:val="555555"/>
                <w:sz w:val="16"/>
              </w:rPr>
              <w:t>200</w:t>
            </w:r>
          </w:p>
        </w:tc>
        <w:tc>
          <w:tcPr>
            <w:tcW w:w="442" w:type="dxa"/>
            <w:tcBorders>
              <w:top w:val="single" w:sz="6" w:space="0" w:color="9A9A9A"/>
              <w:left w:val="single" w:sz="18" w:space="0" w:color="000000"/>
              <w:bottom w:val="single" w:sz="4" w:space="0" w:color="C8C8C8"/>
              <w:right w:val="single" w:sz="4" w:space="0" w:color="C8C8C8"/>
            </w:tcBorders>
          </w:tcPr>
          <w:p w14:paraId="2C8711B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4BFFB1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410781F"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6DD242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CC03B9D"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5BBDB44"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2D7826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0B20321"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82EE9C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ACC04A9"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FDBA13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7C54C7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71370F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FE241C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60214B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8E0498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F72871A"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7B5EB5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911CB2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AABAEF8" w14:textId="77777777" w:rsidR="00E83FA3" w:rsidRDefault="00E83FA3">
            <w:pPr>
              <w:spacing w:after="0"/>
            </w:pPr>
          </w:p>
        </w:tc>
      </w:tr>
      <w:tr w:rsidR="00E83FA3" w14:paraId="2350994C" w14:textId="77777777">
        <w:trPr>
          <w:trHeight w:val="442"/>
          <w:jc w:val="center"/>
        </w:trPr>
        <w:tc>
          <w:tcPr>
            <w:tcW w:w="652" w:type="dxa"/>
          </w:tcPr>
          <w:p w14:paraId="50D4D519"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0FFFF833"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9E18761"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C137FB0"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316488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8E9F2E1"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217A1A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FA0ECB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BA6F8AF"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F9F2C3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870F1C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FF771E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2D956E6"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6E7A75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00CBDF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3E1115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C62F134"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ACC0D2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121E3B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C29CD0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AAC694D" w14:textId="77777777" w:rsidR="00E83FA3" w:rsidRDefault="00E83FA3">
            <w:pPr>
              <w:spacing w:after="0"/>
            </w:pPr>
          </w:p>
        </w:tc>
      </w:tr>
      <w:tr w:rsidR="00E83FA3" w14:paraId="5D5EC2DB" w14:textId="77777777">
        <w:trPr>
          <w:trHeight w:val="442"/>
          <w:jc w:val="center"/>
        </w:trPr>
        <w:tc>
          <w:tcPr>
            <w:tcW w:w="652" w:type="dxa"/>
          </w:tcPr>
          <w:p w14:paraId="6615C8C8" w14:textId="77777777" w:rsidR="00E83FA3" w:rsidRDefault="00000000">
            <w:pPr>
              <w:spacing w:after="0"/>
              <w:jc w:val="right"/>
            </w:pPr>
            <w:r>
              <w:rPr>
                <w:color w:val="555555"/>
                <w:sz w:val="16"/>
              </w:rPr>
              <w:t>180</w:t>
            </w:r>
          </w:p>
        </w:tc>
        <w:tc>
          <w:tcPr>
            <w:tcW w:w="442" w:type="dxa"/>
            <w:tcBorders>
              <w:top w:val="single" w:sz="6" w:space="0" w:color="9A9A9A"/>
              <w:left w:val="single" w:sz="18" w:space="0" w:color="000000"/>
              <w:bottom w:val="single" w:sz="4" w:space="0" w:color="C8C8C8"/>
              <w:right w:val="single" w:sz="4" w:space="0" w:color="C8C8C8"/>
            </w:tcBorders>
          </w:tcPr>
          <w:p w14:paraId="6CC4882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AA7544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058C5B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8A4DCFC"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7BE868A"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33C318D"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745CAC2"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B805AD4"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629558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AC1EB3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C695D0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123547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36B975E"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19AD7F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C5B673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993459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1E20DA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8315D1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8CCE40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75545AD" w14:textId="77777777" w:rsidR="00E83FA3" w:rsidRDefault="00E83FA3">
            <w:pPr>
              <w:spacing w:after="0"/>
            </w:pPr>
          </w:p>
        </w:tc>
      </w:tr>
      <w:tr w:rsidR="00E83FA3" w14:paraId="2A8B159F" w14:textId="77777777">
        <w:trPr>
          <w:trHeight w:val="442"/>
          <w:jc w:val="center"/>
        </w:trPr>
        <w:tc>
          <w:tcPr>
            <w:tcW w:w="652" w:type="dxa"/>
          </w:tcPr>
          <w:p w14:paraId="17663091"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4661D87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2B9D9A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EE054CF"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F223AF4"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F3C6D7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C41663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3FB5E78"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D63D93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A8FFE19"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113E1FE"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2D1B01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15DC5B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575CE87"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380BF7F"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D3F5CA7"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2D253A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9DEFC9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A8DE48F"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0860D66"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1BCFEE2" w14:textId="77777777" w:rsidR="00E83FA3" w:rsidRDefault="00E83FA3">
            <w:pPr>
              <w:spacing w:after="0"/>
            </w:pPr>
          </w:p>
        </w:tc>
      </w:tr>
      <w:tr w:rsidR="00E83FA3" w14:paraId="1177E942" w14:textId="77777777">
        <w:trPr>
          <w:trHeight w:val="442"/>
          <w:jc w:val="center"/>
        </w:trPr>
        <w:tc>
          <w:tcPr>
            <w:tcW w:w="652" w:type="dxa"/>
          </w:tcPr>
          <w:p w14:paraId="34C92F5B" w14:textId="77777777" w:rsidR="00E83FA3" w:rsidRDefault="00000000">
            <w:pPr>
              <w:spacing w:after="0"/>
              <w:jc w:val="right"/>
            </w:pPr>
            <w:r>
              <w:rPr>
                <w:color w:val="555555"/>
                <w:sz w:val="16"/>
              </w:rPr>
              <w:t>160</w:t>
            </w:r>
          </w:p>
        </w:tc>
        <w:tc>
          <w:tcPr>
            <w:tcW w:w="442" w:type="dxa"/>
            <w:tcBorders>
              <w:top w:val="single" w:sz="6" w:space="0" w:color="9A9A9A"/>
              <w:left w:val="single" w:sz="18" w:space="0" w:color="000000"/>
              <w:bottom w:val="single" w:sz="4" w:space="0" w:color="C8C8C8"/>
              <w:right w:val="single" w:sz="4" w:space="0" w:color="C8C8C8"/>
            </w:tcBorders>
          </w:tcPr>
          <w:p w14:paraId="252A918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D1E7961"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523700E"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B8E9FA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98EB57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2D43EEA"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37E890D"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85C7CBC"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F29F6EF"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7F3295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6857B1F"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9D1148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50E393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DB5E49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60E9CF8"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9A88719"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1539BFA"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F93B41D"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071A4C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2CA99B7" w14:textId="77777777" w:rsidR="00E83FA3" w:rsidRDefault="00E83FA3">
            <w:pPr>
              <w:spacing w:after="0"/>
            </w:pPr>
          </w:p>
        </w:tc>
      </w:tr>
      <w:tr w:rsidR="00E83FA3" w14:paraId="7B225822" w14:textId="77777777">
        <w:trPr>
          <w:trHeight w:val="442"/>
          <w:jc w:val="center"/>
        </w:trPr>
        <w:tc>
          <w:tcPr>
            <w:tcW w:w="652" w:type="dxa"/>
          </w:tcPr>
          <w:p w14:paraId="403C5268"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653239E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2E4D9EA"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088D547"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C6AD485"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967AFF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9D71CD5"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C79D98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99B6BE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A86948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7FD715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0F2C0B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BD92F9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6026893"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572B14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C07135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67E76D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CA27F8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10270C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5AE226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46A3FE8" w14:textId="77777777" w:rsidR="00E83FA3" w:rsidRDefault="00E83FA3">
            <w:pPr>
              <w:spacing w:after="0"/>
            </w:pPr>
          </w:p>
        </w:tc>
      </w:tr>
      <w:tr w:rsidR="00E83FA3" w14:paraId="1EEF78D7" w14:textId="77777777">
        <w:trPr>
          <w:trHeight w:val="442"/>
          <w:jc w:val="center"/>
        </w:trPr>
        <w:tc>
          <w:tcPr>
            <w:tcW w:w="652" w:type="dxa"/>
          </w:tcPr>
          <w:p w14:paraId="6F9BFAAC" w14:textId="77777777" w:rsidR="00E83FA3" w:rsidRDefault="00000000">
            <w:pPr>
              <w:spacing w:after="0"/>
              <w:jc w:val="right"/>
            </w:pPr>
            <w:r>
              <w:rPr>
                <w:color w:val="555555"/>
                <w:sz w:val="16"/>
              </w:rPr>
              <w:t>140</w:t>
            </w:r>
          </w:p>
        </w:tc>
        <w:tc>
          <w:tcPr>
            <w:tcW w:w="442" w:type="dxa"/>
            <w:tcBorders>
              <w:top w:val="single" w:sz="6" w:space="0" w:color="9A9A9A"/>
              <w:left w:val="single" w:sz="18" w:space="0" w:color="000000"/>
              <w:bottom w:val="single" w:sz="4" w:space="0" w:color="C8C8C8"/>
              <w:right w:val="single" w:sz="4" w:space="0" w:color="C8C8C8"/>
            </w:tcBorders>
          </w:tcPr>
          <w:p w14:paraId="4DEC8F18"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73A7A3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9704CED"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44406FA"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0CC675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CA5F34A"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573209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CB54DD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27811EA"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3540B9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A4C46B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B41A53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06AD995"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E2A1D5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0B4885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8DE72F9"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8EDBBB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346F542"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43BAB0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01D4BBE" w14:textId="77777777" w:rsidR="00E83FA3" w:rsidRDefault="00E83FA3">
            <w:pPr>
              <w:spacing w:after="0"/>
            </w:pPr>
          </w:p>
        </w:tc>
      </w:tr>
      <w:tr w:rsidR="00E83FA3" w14:paraId="53D6B971" w14:textId="77777777">
        <w:trPr>
          <w:trHeight w:val="442"/>
          <w:jc w:val="center"/>
        </w:trPr>
        <w:tc>
          <w:tcPr>
            <w:tcW w:w="652" w:type="dxa"/>
          </w:tcPr>
          <w:p w14:paraId="63FB8826"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43A314E9"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2661931"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1E151E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C0EFFDA"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67A233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6A6D239"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8DBA03C"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C9EFB3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A18F3A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A492D9C"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4677384"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FC7717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159766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020AEB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0DBF6D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198F405"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3D60CD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5B85D6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CE4914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7A58470" w14:textId="77777777" w:rsidR="00E83FA3" w:rsidRDefault="00E83FA3">
            <w:pPr>
              <w:spacing w:after="0"/>
            </w:pPr>
          </w:p>
        </w:tc>
      </w:tr>
      <w:tr w:rsidR="00E83FA3" w14:paraId="2F0CF490" w14:textId="77777777">
        <w:trPr>
          <w:trHeight w:val="442"/>
          <w:jc w:val="center"/>
        </w:trPr>
        <w:tc>
          <w:tcPr>
            <w:tcW w:w="652" w:type="dxa"/>
          </w:tcPr>
          <w:p w14:paraId="6F950E72" w14:textId="77777777" w:rsidR="00E83FA3" w:rsidRDefault="00000000">
            <w:pPr>
              <w:spacing w:after="0"/>
              <w:jc w:val="right"/>
            </w:pPr>
            <w:r>
              <w:rPr>
                <w:color w:val="555555"/>
                <w:sz w:val="16"/>
              </w:rPr>
              <w:t>120</w:t>
            </w:r>
          </w:p>
        </w:tc>
        <w:tc>
          <w:tcPr>
            <w:tcW w:w="442" w:type="dxa"/>
            <w:tcBorders>
              <w:top w:val="single" w:sz="6" w:space="0" w:color="9A9A9A"/>
              <w:left w:val="single" w:sz="18" w:space="0" w:color="000000"/>
              <w:bottom w:val="single" w:sz="4" w:space="0" w:color="C8C8C8"/>
              <w:right w:val="single" w:sz="4" w:space="0" w:color="C8C8C8"/>
            </w:tcBorders>
          </w:tcPr>
          <w:p w14:paraId="445828E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526A2C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6406DB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0BEA84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D4A839D"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EA7CD0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670E80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481F271"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83E9EB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55C694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540116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5E77361"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B42327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5970474"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D92AE55"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F36C4B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324EE5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AD8DF1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CF4555E"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47BDE53" w14:textId="77777777" w:rsidR="00E83FA3" w:rsidRDefault="00E83FA3">
            <w:pPr>
              <w:spacing w:after="0"/>
            </w:pPr>
          </w:p>
        </w:tc>
      </w:tr>
      <w:tr w:rsidR="00E83FA3" w14:paraId="50FE722E" w14:textId="77777777">
        <w:trPr>
          <w:trHeight w:val="442"/>
          <w:jc w:val="center"/>
        </w:trPr>
        <w:tc>
          <w:tcPr>
            <w:tcW w:w="652" w:type="dxa"/>
          </w:tcPr>
          <w:p w14:paraId="1F0F0D0F"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1F74BCA3"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C7577EE"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186C093"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9969C7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1FCA179"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3CB738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F1CC4D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DB80CB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8CC0977"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693FD4A"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668B84F"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A73598F"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63F98E4"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0D949C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AF04728"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EE6D10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7ECD66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3EADCF4"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42B4FD0"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CA1A9DE" w14:textId="77777777" w:rsidR="00E83FA3" w:rsidRDefault="00E83FA3">
            <w:pPr>
              <w:spacing w:after="0"/>
            </w:pPr>
          </w:p>
        </w:tc>
      </w:tr>
      <w:tr w:rsidR="00E83FA3" w14:paraId="4A3BBE26" w14:textId="77777777">
        <w:trPr>
          <w:trHeight w:val="442"/>
          <w:jc w:val="center"/>
        </w:trPr>
        <w:tc>
          <w:tcPr>
            <w:tcW w:w="652" w:type="dxa"/>
          </w:tcPr>
          <w:p w14:paraId="4C6F21F5" w14:textId="4D34DFD4" w:rsidR="00E83FA3" w:rsidRDefault="00000000">
            <w:pPr>
              <w:spacing w:after="0"/>
              <w:jc w:val="right"/>
            </w:pPr>
            <w:r>
              <w:rPr>
                <w:color w:val="555555"/>
                <w:sz w:val="16"/>
              </w:rPr>
              <w:t>100</w:t>
            </w:r>
          </w:p>
        </w:tc>
        <w:tc>
          <w:tcPr>
            <w:tcW w:w="442" w:type="dxa"/>
            <w:tcBorders>
              <w:top w:val="single" w:sz="6" w:space="0" w:color="9A9A9A"/>
              <w:left w:val="single" w:sz="18" w:space="0" w:color="000000"/>
              <w:bottom w:val="single" w:sz="4" w:space="0" w:color="C8C8C8"/>
              <w:right w:val="single" w:sz="4" w:space="0" w:color="C8C8C8"/>
            </w:tcBorders>
          </w:tcPr>
          <w:p w14:paraId="5E76864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40A163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2029C8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93B1C5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BBB0BC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1BF806D"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AAE92B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6403EE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9B98FC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ECD0B0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B2BCCB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A58D6B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D328665"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65AAEF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FF68D7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09D4149"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BDE2C18"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54E4C6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7D57C1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4068C28" w14:textId="77777777" w:rsidR="00E83FA3" w:rsidRDefault="00E83FA3">
            <w:pPr>
              <w:spacing w:after="0"/>
            </w:pPr>
          </w:p>
        </w:tc>
      </w:tr>
      <w:tr w:rsidR="00E83FA3" w14:paraId="302CD0AC" w14:textId="77777777">
        <w:trPr>
          <w:trHeight w:val="442"/>
          <w:jc w:val="center"/>
        </w:trPr>
        <w:tc>
          <w:tcPr>
            <w:tcW w:w="652" w:type="dxa"/>
          </w:tcPr>
          <w:p w14:paraId="70FA9144" w14:textId="24EAB573"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57A3D94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3D2A70C"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35F4AAF"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9C0CE7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4BCF86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093681C"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20DAD0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1B48C0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66C2316"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D8AE539"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4889A91"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79E84D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75C0A79"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10A84EC"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B9A17B8"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18CBA5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ED5AD44"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664E7B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81B15EE"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224FDE4" w14:textId="77777777" w:rsidR="00E83FA3" w:rsidRDefault="00E83FA3">
            <w:pPr>
              <w:spacing w:after="0"/>
            </w:pPr>
          </w:p>
        </w:tc>
      </w:tr>
      <w:tr w:rsidR="00E83FA3" w14:paraId="5B02FAF5" w14:textId="77777777">
        <w:trPr>
          <w:trHeight w:val="442"/>
          <w:jc w:val="center"/>
        </w:trPr>
        <w:tc>
          <w:tcPr>
            <w:tcW w:w="652" w:type="dxa"/>
          </w:tcPr>
          <w:p w14:paraId="424E1CD8" w14:textId="5E93B149" w:rsidR="00E83FA3" w:rsidRDefault="00000000">
            <w:pPr>
              <w:spacing w:after="0"/>
              <w:jc w:val="right"/>
            </w:pPr>
            <w:r>
              <w:rPr>
                <w:color w:val="555555"/>
                <w:sz w:val="16"/>
              </w:rPr>
              <w:t>80</w:t>
            </w:r>
          </w:p>
        </w:tc>
        <w:tc>
          <w:tcPr>
            <w:tcW w:w="442" w:type="dxa"/>
            <w:tcBorders>
              <w:top w:val="single" w:sz="6" w:space="0" w:color="9A9A9A"/>
              <w:left w:val="single" w:sz="18" w:space="0" w:color="000000"/>
              <w:bottom w:val="single" w:sz="4" w:space="0" w:color="C8C8C8"/>
              <w:right w:val="single" w:sz="4" w:space="0" w:color="C8C8C8"/>
            </w:tcBorders>
          </w:tcPr>
          <w:p w14:paraId="49B5537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C4F397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65C908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8206B84"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EC9B22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AC5085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3DDE0F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20BA11F"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330E9BE"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68402CD"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16C581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47BB66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9127898"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4A948D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D5D4AF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F127352"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1DEFF9D"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300D00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139538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F46D269" w14:textId="77777777" w:rsidR="00E83FA3" w:rsidRDefault="00E83FA3">
            <w:pPr>
              <w:spacing w:after="0"/>
            </w:pPr>
          </w:p>
        </w:tc>
      </w:tr>
      <w:tr w:rsidR="00E83FA3" w14:paraId="21714479" w14:textId="77777777">
        <w:trPr>
          <w:trHeight w:val="442"/>
          <w:jc w:val="center"/>
        </w:trPr>
        <w:tc>
          <w:tcPr>
            <w:tcW w:w="652" w:type="dxa"/>
          </w:tcPr>
          <w:p w14:paraId="1C6269BD"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067F3E3F" w14:textId="7522BF5A"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A83AE6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8C6BC7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B394EF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098225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76B3D8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8251621"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1CEA38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F64BDC6"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6D12A3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714CB520"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6CD7B39"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3FCF115"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9B96F06"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9E4FC18"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0A7E01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34B9A41"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669A4A7"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DDE69D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8904344" w14:textId="77777777" w:rsidR="00E83FA3" w:rsidRDefault="00E83FA3">
            <w:pPr>
              <w:spacing w:after="0"/>
            </w:pPr>
          </w:p>
        </w:tc>
      </w:tr>
      <w:tr w:rsidR="00E83FA3" w14:paraId="5F8000CD" w14:textId="77777777">
        <w:trPr>
          <w:trHeight w:val="442"/>
          <w:jc w:val="center"/>
        </w:trPr>
        <w:tc>
          <w:tcPr>
            <w:tcW w:w="652" w:type="dxa"/>
          </w:tcPr>
          <w:p w14:paraId="115C9559" w14:textId="77777777" w:rsidR="00E83FA3" w:rsidRDefault="00000000">
            <w:pPr>
              <w:spacing w:after="0"/>
              <w:jc w:val="right"/>
            </w:pPr>
            <w:r>
              <w:rPr>
                <w:color w:val="555555"/>
                <w:sz w:val="16"/>
              </w:rPr>
              <w:t>60</w:t>
            </w:r>
          </w:p>
        </w:tc>
        <w:tc>
          <w:tcPr>
            <w:tcW w:w="442" w:type="dxa"/>
            <w:tcBorders>
              <w:top w:val="single" w:sz="6" w:space="0" w:color="9A9A9A"/>
              <w:left w:val="single" w:sz="18" w:space="0" w:color="000000"/>
              <w:bottom w:val="single" w:sz="4" w:space="0" w:color="C8C8C8"/>
              <w:right w:val="single" w:sz="4" w:space="0" w:color="C8C8C8"/>
            </w:tcBorders>
          </w:tcPr>
          <w:p w14:paraId="27DA446F"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B802CA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F3D730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371EF1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4ED22D5"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85E467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63C2B552"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FB3066C"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20A2BD5"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B4078F9"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36DC632"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55928A2"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87898B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5881B8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194922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BB713DE"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9820C9C"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2D2A71CC"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05C70A1"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559C24F" w14:textId="77777777" w:rsidR="00E83FA3" w:rsidRDefault="00E83FA3">
            <w:pPr>
              <w:spacing w:after="0"/>
            </w:pPr>
          </w:p>
        </w:tc>
      </w:tr>
      <w:tr w:rsidR="00E83FA3" w14:paraId="34B54A03" w14:textId="77777777">
        <w:trPr>
          <w:trHeight w:val="442"/>
          <w:jc w:val="center"/>
        </w:trPr>
        <w:tc>
          <w:tcPr>
            <w:tcW w:w="652" w:type="dxa"/>
          </w:tcPr>
          <w:p w14:paraId="4CABA9D7"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709F7020"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F9D5F5B"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35FF6E8"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538FFBBF"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5B9A394"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DC552C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2604CF3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18D682A"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8E1D32C"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A6F1681"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2BF0C56"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648FEEE"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968D970"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66A6385"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1A78CA3F"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6F3A011"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B506319"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05F69565"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FCDF8F7"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BD4FB30" w14:textId="77777777" w:rsidR="00E83FA3" w:rsidRDefault="00E83FA3">
            <w:pPr>
              <w:spacing w:after="0"/>
            </w:pPr>
          </w:p>
        </w:tc>
      </w:tr>
      <w:tr w:rsidR="00E83FA3" w14:paraId="02315B95" w14:textId="77777777">
        <w:trPr>
          <w:trHeight w:val="442"/>
          <w:jc w:val="center"/>
        </w:trPr>
        <w:tc>
          <w:tcPr>
            <w:tcW w:w="652" w:type="dxa"/>
          </w:tcPr>
          <w:p w14:paraId="29E52C62" w14:textId="77777777" w:rsidR="00E83FA3" w:rsidRDefault="00000000">
            <w:pPr>
              <w:spacing w:after="0"/>
              <w:jc w:val="right"/>
            </w:pPr>
            <w:r>
              <w:rPr>
                <w:color w:val="555555"/>
                <w:sz w:val="16"/>
              </w:rPr>
              <w:t>40</w:t>
            </w:r>
          </w:p>
        </w:tc>
        <w:tc>
          <w:tcPr>
            <w:tcW w:w="442" w:type="dxa"/>
            <w:tcBorders>
              <w:top w:val="single" w:sz="6" w:space="0" w:color="9A9A9A"/>
              <w:left w:val="single" w:sz="18" w:space="0" w:color="000000"/>
              <w:bottom w:val="single" w:sz="4" w:space="0" w:color="C8C8C8"/>
              <w:right w:val="single" w:sz="4" w:space="0" w:color="C8C8C8"/>
            </w:tcBorders>
          </w:tcPr>
          <w:p w14:paraId="57E47687"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2A40B7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A586F5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DB4C69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B340C4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6C74C0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6BC21F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A6F41B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938EC8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7D7228D"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35572CE"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0224525"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DC35D1B"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AD7A54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7DEC982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89586E0"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B642B8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6CE5852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C32C14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22C8D32" w14:textId="77777777" w:rsidR="00E83FA3" w:rsidRDefault="00E83FA3">
            <w:pPr>
              <w:spacing w:after="0"/>
            </w:pPr>
          </w:p>
        </w:tc>
      </w:tr>
      <w:tr w:rsidR="00E83FA3" w14:paraId="35D677DC" w14:textId="77777777">
        <w:trPr>
          <w:trHeight w:val="442"/>
          <w:jc w:val="center"/>
        </w:trPr>
        <w:tc>
          <w:tcPr>
            <w:tcW w:w="652" w:type="dxa"/>
          </w:tcPr>
          <w:p w14:paraId="3A93213F" w14:textId="77777777" w:rsidR="00E83FA3" w:rsidRDefault="00E83FA3">
            <w:pPr>
              <w:spacing w:after="0"/>
            </w:pPr>
          </w:p>
        </w:tc>
        <w:tc>
          <w:tcPr>
            <w:tcW w:w="442" w:type="dxa"/>
            <w:tcBorders>
              <w:top w:val="single" w:sz="4" w:space="0" w:color="C8C8C8"/>
              <w:left w:val="single" w:sz="18" w:space="0" w:color="000000"/>
              <w:bottom w:val="single" w:sz="6" w:space="0" w:color="9A9A9A"/>
              <w:right w:val="single" w:sz="4" w:space="0" w:color="C8C8C8"/>
            </w:tcBorders>
          </w:tcPr>
          <w:p w14:paraId="396F4E9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E27C256"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6574D4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E3BCC18"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7119CDF"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49BBDD1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71CCF02"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73E66E7"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FFE8A53"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30D8D43"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09F1079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7EBD64A0"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42CA4B7B"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65BE832D"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58BB38DA"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2180E56E"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68EE6574"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1CB711B2" w14:textId="77777777" w:rsidR="00E83FA3" w:rsidRDefault="00E83FA3">
            <w:pPr>
              <w:spacing w:after="0"/>
            </w:pPr>
          </w:p>
        </w:tc>
        <w:tc>
          <w:tcPr>
            <w:tcW w:w="442" w:type="dxa"/>
            <w:tcBorders>
              <w:top w:val="single" w:sz="4" w:space="0" w:color="C8C8C8"/>
              <w:left w:val="single" w:sz="6" w:space="0" w:color="9A9A9A"/>
              <w:bottom w:val="single" w:sz="6" w:space="0" w:color="9A9A9A"/>
              <w:right w:val="single" w:sz="4" w:space="0" w:color="C8C8C8"/>
            </w:tcBorders>
          </w:tcPr>
          <w:p w14:paraId="362EAB7D" w14:textId="77777777" w:rsidR="00E83FA3" w:rsidRDefault="00E83FA3">
            <w:pPr>
              <w:spacing w:after="0"/>
            </w:pPr>
          </w:p>
        </w:tc>
        <w:tc>
          <w:tcPr>
            <w:tcW w:w="442" w:type="dxa"/>
            <w:tcBorders>
              <w:top w:val="single" w:sz="4" w:space="0" w:color="C8C8C8"/>
              <w:left w:val="single" w:sz="4" w:space="0" w:color="C8C8C8"/>
              <w:bottom w:val="single" w:sz="6" w:space="0" w:color="9A9A9A"/>
              <w:right w:val="single" w:sz="6" w:space="0" w:color="9A9A9A"/>
            </w:tcBorders>
          </w:tcPr>
          <w:p w14:paraId="37759B60" w14:textId="77777777" w:rsidR="00E83FA3" w:rsidRDefault="00E83FA3">
            <w:pPr>
              <w:spacing w:after="0"/>
            </w:pPr>
          </w:p>
        </w:tc>
      </w:tr>
      <w:tr w:rsidR="00E83FA3" w14:paraId="66F8B4A0" w14:textId="77777777">
        <w:trPr>
          <w:trHeight w:val="442"/>
          <w:jc w:val="center"/>
        </w:trPr>
        <w:tc>
          <w:tcPr>
            <w:tcW w:w="652" w:type="dxa"/>
          </w:tcPr>
          <w:p w14:paraId="7FC0FF6C" w14:textId="77777777" w:rsidR="00E83FA3" w:rsidRDefault="00000000">
            <w:pPr>
              <w:spacing w:after="0"/>
              <w:jc w:val="right"/>
            </w:pPr>
            <w:r>
              <w:rPr>
                <w:color w:val="555555"/>
                <w:sz w:val="16"/>
              </w:rPr>
              <w:t>20</w:t>
            </w:r>
          </w:p>
        </w:tc>
        <w:tc>
          <w:tcPr>
            <w:tcW w:w="442" w:type="dxa"/>
            <w:tcBorders>
              <w:top w:val="single" w:sz="6" w:space="0" w:color="9A9A9A"/>
              <w:left w:val="single" w:sz="18" w:space="0" w:color="000000"/>
              <w:bottom w:val="single" w:sz="4" w:space="0" w:color="C8C8C8"/>
              <w:right w:val="single" w:sz="4" w:space="0" w:color="C8C8C8"/>
            </w:tcBorders>
          </w:tcPr>
          <w:p w14:paraId="2A13BD89"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25AE871"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04940F52" w14:textId="733025FF"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3F1C6F37"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0E37430"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0ED1BCB"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53502A17"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56B8B3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49C7EB02"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58F9082"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FA78A77"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1977DCC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265CDD0A"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539884F3"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D314096"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058779F6"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395E8013"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79642B18" w14:textId="77777777" w:rsidR="00E83FA3" w:rsidRDefault="00E83FA3">
            <w:pPr>
              <w:spacing w:after="0"/>
            </w:pPr>
          </w:p>
        </w:tc>
        <w:tc>
          <w:tcPr>
            <w:tcW w:w="442" w:type="dxa"/>
            <w:tcBorders>
              <w:top w:val="single" w:sz="6" w:space="0" w:color="9A9A9A"/>
              <w:left w:val="single" w:sz="6" w:space="0" w:color="9A9A9A"/>
              <w:bottom w:val="single" w:sz="4" w:space="0" w:color="C8C8C8"/>
              <w:right w:val="single" w:sz="4" w:space="0" w:color="C8C8C8"/>
            </w:tcBorders>
          </w:tcPr>
          <w:p w14:paraId="12D641E4" w14:textId="77777777" w:rsidR="00E83FA3" w:rsidRDefault="00E83FA3">
            <w:pPr>
              <w:spacing w:after="0"/>
            </w:pPr>
          </w:p>
        </w:tc>
        <w:tc>
          <w:tcPr>
            <w:tcW w:w="442" w:type="dxa"/>
            <w:tcBorders>
              <w:top w:val="single" w:sz="6" w:space="0" w:color="9A9A9A"/>
              <w:left w:val="single" w:sz="4" w:space="0" w:color="C8C8C8"/>
              <w:bottom w:val="single" w:sz="4" w:space="0" w:color="C8C8C8"/>
              <w:right w:val="single" w:sz="6" w:space="0" w:color="9A9A9A"/>
            </w:tcBorders>
          </w:tcPr>
          <w:p w14:paraId="40AA7935" w14:textId="77777777" w:rsidR="00E83FA3" w:rsidRDefault="00E83FA3">
            <w:pPr>
              <w:spacing w:after="0"/>
            </w:pPr>
          </w:p>
        </w:tc>
      </w:tr>
      <w:tr w:rsidR="00E83FA3" w14:paraId="60272230" w14:textId="77777777">
        <w:trPr>
          <w:trHeight w:val="442"/>
          <w:jc w:val="center"/>
        </w:trPr>
        <w:tc>
          <w:tcPr>
            <w:tcW w:w="652" w:type="dxa"/>
          </w:tcPr>
          <w:p w14:paraId="6E365E2D" w14:textId="77777777" w:rsidR="00E83FA3" w:rsidRDefault="00E83FA3">
            <w:pPr>
              <w:spacing w:after="0"/>
            </w:pPr>
          </w:p>
        </w:tc>
        <w:tc>
          <w:tcPr>
            <w:tcW w:w="442" w:type="dxa"/>
            <w:tcBorders>
              <w:top w:val="single" w:sz="4" w:space="0" w:color="C8C8C8"/>
              <w:left w:val="single" w:sz="18" w:space="0" w:color="000000"/>
              <w:bottom w:val="single" w:sz="18" w:space="0" w:color="000000"/>
              <w:right w:val="single" w:sz="4" w:space="0" w:color="C8C8C8"/>
            </w:tcBorders>
          </w:tcPr>
          <w:p w14:paraId="36C7CE72"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2A47CD0C"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1F9212D6"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41E96E8A"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334272F5"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1740FE25"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33627C74"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644D2BA8"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7F90AABD"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6BF30546"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651E4EEE"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56C6EE14"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28A86B81"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6030FF77"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52C55CA2"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787F9BF9"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528F9997"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6A0412B0" w14:textId="77777777" w:rsidR="00E83FA3" w:rsidRDefault="00E83FA3">
            <w:pPr>
              <w:spacing w:after="0"/>
            </w:pPr>
          </w:p>
        </w:tc>
        <w:tc>
          <w:tcPr>
            <w:tcW w:w="442" w:type="dxa"/>
            <w:tcBorders>
              <w:top w:val="single" w:sz="4" w:space="0" w:color="C8C8C8"/>
              <w:left w:val="single" w:sz="6" w:space="0" w:color="9A9A9A"/>
              <w:bottom w:val="single" w:sz="18" w:space="0" w:color="000000"/>
              <w:right w:val="single" w:sz="4" w:space="0" w:color="C8C8C8"/>
            </w:tcBorders>
          </w:tcPr>
          <w:p w14:paraId="394DEC2A" w14:textId="77777777" w:rsidR="00E83FA3" w:rsidRDefault="00E83FA3">
            <w:pPr>
              <w:spacing w:after="0"/>
            </w:pPr>
          </w:p>
        </w:tc>
        <w:tc>
          <w:tcPr>
            <w:tcW w:w="442" w:type="dxa"/>
            <w:tcBorders>
              <w:top w:val="single" w:sz="4" w:space="0" w:color="C8C8C8"/>
              <w:left w:val="single" w:sz="4" w:space="0" w:color="C8C8C8"/>
              <w:bottom w:val="single" w:sz="18" w:space="0" w:color="000000"/>
              <w:right w:val="single" w:sz="6" w:space="0" w:color="9A9A9A"/>
            </w:tcBorders>
          </w:tcPr>
          <w:p w14:paraId="7D69D541" w14:textId="77777777" w:rsidR="00E83FA3" w:rsidRDefault="00E83FA3">
            <w:pPr>
              <w:spacing w:after="0"/>
            </w:pPr>
          </w:p>
        </w:tc>
      </w:tr>
      <w:tr w:rsidR="00E83FA3" w14:paraId="29E4D306" w14:textId="77777777">
        <w:trPr>
          <w:trHeight w:val="255"/>
          <w:jc w:val="center"/>
        </w:trPr>
        <w:tc>
          <w:tcPr>
            <w:tcW w:w="652" w:type="dxa"/>
          </w:tcPr>
          <w:p w14:paraId="585763C7" w14:textId="77777777" w:rsidR="00E83FA3" w:rsidRDefault="00000000">
            <w:pPr>
              <w:spacing w:after="0"/>
              <w:jc w:val="right"/>
            </w:pPr>
            <w:r>
              <w:rPr>
                <w:color w:val="555555"/>
                <w:sz w:val="16"/>
              </w:rPr>
              <w:t>0</w:t>
            </w:r>
          </w:p>
        </w:tc>
        <w:tc>
          <w:tcPr>
            <w:tcW w:w="442" w:type="dxa"/>
          </w:tcPr>
          <w:p w14:paraId="2B9BA90E" w14:textId="77777777" w:rsidR="00E83FA3" w:rsidRDefault="00E83FA3">
            <w:pPr>
              <w:spacing w:after="0"/>
            </w:pPr>
          </w:p>
        </w:tc>
        <w:tc>
          <w:tcPr>
            <w:tcW w:w="442" w:type="dxa"/>
          </w:tcPr>
          <w:p w14:paraId="0DB136CF" w14:textId="77777777" w:rsidR="00E83FA3" w:rsidRDefault="00000000">
            <w:pPr>
              <w:spacing w:after="0"/>
              <w:jc w:val="right"/>
            </w:pPr>
            <w:r>
              <w:rPr>
                <w:color w:val="555555"/>
                <w:sz w:val="16"/>
              </w:rPr>
              <w:t>1</w:t>
            </w:r>
          </w:p>
        </w:tc>
        <w:tc>
          <w:tcPr>
            <w:tcW w:w="442" w:type="dxa"/>
          </w:tcPr>
          <w:p w14:paraId="629069EE" w14:textId="77777777" w:rsidR="00E83FA3" w:rsidRDefault="00E83FA3">
            <w:pPr>
              <w:spacing w:after="0"/>
            </w:pPr>
          </w:p>
        </w:tc>
        <w:tc>
          <w:tcPr>
            <w:tcW w:w="442" w:type="dxa"/>
          </w:tcPr>
          <w:p w14:paraId="593CBB48" w14:textId="06A2F3AF" w:rsidR="00E83FA3" w:rsidRDefault="00000000">
            <w:pPr>
              <w:spacing w:after="0"/>
              <w:jc w:val="right"/>
            </w:pPr>
            <w:r>
              <w:rPr>
                <w:color w:val="555555"/>
                <w:sz w:val="16"/>
              </w:rPr>
              <w:t>2</w:t>
            </w:r>
          </w:p>
        </w:tc>
        <w:tc>
          <w:tcPr>
            <w:tcW w:w="442" w:type="dxa"/>
          </w:tcPr>
          <w:p w14:paraId="09E9A19C" w14:textId="77777777" w:rsidR="00E83FA3" w:rsidRDefault="00E83FA3">
            <w:pPr>
              <w:spacing w:after="0"/>
            </w:pPr>
          </w:p>
        </w:tc>
        <w:tc>
          <w:tcPr>
            <w:tcW w:w="442" w:type="dxa"/>
          </w:tcPr>
          <w:p w14:paraId="62E99917" w14:textId="77777777" w:rsidR="00E83FA3" w:rsidRDefault="00000000">
            <w:pPr>
              <w:spacing w:after="0"/>
              <w:jc w:val="right"/>
            </w:pPr>
            <w:r>
              <w:rPr>
                <w:color w:val="555555"/>
                <w:sz w:val="16"/>
              </w:rPr>
              <w:t>3</w:t>
            </w:r>
          </w:p>
        </w:tc>
        <w:tc>
          <w:tcPr>
            <w:tcW w:w="442" w:type="dxa"/>
          </w:tcPr>
          <w:p w14:paraId="36A2E2C5" w14:textId="77777777" w:rsidR="00E83FA3" w:rsidRDefault="00E83FA3">
            <w:pPr>
              <w:spacing w:after="0"/>
            </w:pPr>
          </w:p>
        </w:tc>
        <w:tc>
          <w:tcPr>
            <w:tcW w:w="442" w:type="dxa"/>
          </w:tcPr>
          <w:p w14:paraId="21E26A1F" w14:textId="77777777" w:rsidR="00E83FA3" w:rsidRDefault="00000000">
            <w:pPr>
              <w:spacing w:after="0"/>
              <w:jc w:val="right"/>
            </w:pPr>
            <w:r>
              <w:rPr>
                <w:color w:val="555555"/>
                <w:sz w:val="16"/>
              </w:rPr>
              <w:t>4</w:t>
            </w:r>
          </w:p>
        </w:tc>
        <w:tc>
          <w:tcPr>
            <w:tcW w:w="442" w:type="dxa"/>
          </w:tcPr>
          <w:p w14:paraId="060DF6D7" w14:textId="77777777" w:rsidR="00E83FA3" w:rsidRDefault="00E83FA3">
            <w:pPr>
              <w:spacing w:after="0"/>
            </w:pPr>
          </w:p>
        </w:tc>
        <w:tc>
          <w:tcPr>
            <w:tcW w:w="442" w:type="dxa"/>
          </w:tcPr>
          <w:p w14:paraId="60C345D5" w14:textId="77777777" w:rsidR="00E83FA3" w:rsidRDefault="00000000">
            <w:pPr>
              <w:spacing w:after="0"/>
              <w:jc w:val="right"/>
            </w:pPr>
            <w:r>
              <w:rPr>
                <w:color w:val="555555"/>
                <w:sz w:val="16"/>
              </w:rPr>
              <w:t>5</w:t>
            </w:r>
          </w:p>
        </w:tc>
        <w:tc>
          <w:tcPr>
            <w:tcW w:w="442" w:type="dxa"/>
          </w:tcPr>
          <w:p w14:paraId="3E5AF144" w14:textId="77777777" w:rsidR="00E83FA3" w:rsidRDefault="00E83FA3">
            <w:pPr>
              <w:spacing w:after="0"/>
            </w:pPr>
          </w:p>
        </w:tc>
        <w:tc>
          <w:tcPr>
            <w:tcW w:w="442" w:type="dxa"/>
          </w:tcPr>
          <w:p w14:paraId="41E6A554" w14:textId="77777777" w:rsidR="00E83FA3" w:rsidRDefault="00000000">
            <w:pPr>
              <w:spacing w:after="0"/>
              <w:jc w:val="right"/>
            </w:pPr>
            <w:r>
              <w:rPr>
                <w:color w:val="555555"/>
                <w:sz w:val="16"/>
              </w:rPr>
              <w:t>6</w:t>
            </w:r>
          </w:p>
        </w:tc>
        <w:tc>
          <w:tcPr>
            <w:tcW w:w="442" w:type="dxa"/>
          </w:tcPr>
          <w:p w14:paraId="4861695F" w14:textId="77777777" w:rsidR="00E83FA3" w:rsidRDefault="00E83FA3">
            <w:pPr>
              <w:spacing w:after="0"/>
            </w:pPr>
          </w:p>
        </w:tc>
        <w:tc>
          <w:tcPr>
            <w:tcW w:w="442" w:type="dxa"/>
          </w:tcPr>
          <w:p w14:paraId="5C1443E4" w14:textId="77777777" w:rsidR="00E83FA3" w:rsidRDefault="00000000">
            <w:pPr>
              <w:spacing w:after="0"/>
              <w:jc w:val="right"/>
            </w:pPr>
            <w:r>
              <w:rPr>
                <w:color w:val="555555"/>
                <w:sz w:val="16"/>
              </w:rPr>
              <w:t>7</w:t>
            </w:r>
          </w:p>
        </w:tc>
        <w:tc>
          <w:tcPr>
            <w:tcW w:w="442" w:type="dxa"/>
          </w:tcPr>
          <w:p w14:paraId="107D6EA1" w14:textId="77777777" w:rsidR="00E83FA3" w:rsidRDefault="00E83FA3">
            <w:pPr>
              <w:spacing w:after="0"/>
            </w:pPr>
          </w:p>
        </w:tc>
        <w:tc>
          <w:tcPr>
            <w:tcW w:w="442" w:type="dxa"/>
          </w:tcPr>
          <w:p w14:paraId="3709C013" w14:textId="77777777" w:rsidR="00E83FA3" w:rsidRDefault="00000000">
            <w:pPr>
              <w:spacing w:after="0"/>
              <w:jc w:val="right"/>
            </w:pPr>
            <w:r>
              <w:rPr>
                <w:color w:val="555555"/>
                <w:sz w:val="16"/>
              </w:rPr>
              <w:t>8</w:t>
            </w:r>
          </w:p>
        </w:tc>
        <w:tc>
          <w:tcPr>
            <w:tcW w:w="442" w:type="dxa"/>
          </w:tcPr>
          <w:p w14:paraId="0C1A6B7A" w14:textId="77777777" w:rsidR="00E83FA3" w:rsidRDefault="00E83FA3">
            <w:pPr>
              <w:spacing w:after="0"/>
            </w:pPr>
          </w:p>
        </w:tc>
        <w:tc>
          <w:tcPr>
            <w:tcW w:w="442" w:type="dxa"/>
          </w:tcPr>
          <w:p w14:paraId="6C99E13D" w14:textId="77777777" w:rsidR="00E83FA3" w:rsidRDefault="00000000">
            <w:pPr>
              <w:spacing w:after="0"/>
              <w:jc w:val="right"/>
            </w:pPr>
            <w:r>
              <w:rPr>
                <w:color w:val="555555"/>
                <w:sz w:val="16"/>
              </w:rPr>
              <w:t>9</w:t>
            </w:r>
          </w:p>
        </w:tc>
        <w:tc>
          <w:tcPr>
            <w:tcW w:w="442" w:type="dxa"/>
          </w:tcPr>
          <w:p w14:paraId="6662CAA8" w14:textId="77777777" w:rsidR="00E83FA3" w:rsidRDefault="00E83FA3">
            <w:pPr>
              <w:spacing w:after="0"/>
            </w:pPr>
          </w:p>
        </w:tc>
        <w:tc>
          <w:tcPr>
            <w:tcW w:w="442" w:type="dxa"/>
          </w:tcPr>
          <w:p w14:paraId="770585A4" w14:textId="77777777" w:rsidR="00E83FA3" w:rsidRDefault="00000000">
            <w:pPr>
              <w:spacing w:after="0"/>
              <w:jc w:val="right"/>
            </w:pPr>
            <w:r>
              <w:rPr>
                <w:color w:val="555555"/>
                <w:sz w:val="16"/>
              </w:rPr>
              <w:t>10</w:t>
            </w:r>
          </w:p>
        </w:tc>
      </w:tr>
    </w:tbl>
    <w:p w14:paraId="3A20873C" w14:textId="3B1B4691" w:rsidR="00E83FA3" w:rsidRPr="00EB2991" w:rsidRDefault="00000000" w:rsidP="00CA4892">
      <w:pPr>
        <w:spacing w:before="40"/>
        <w:jc w:val="center"/>
        <w:rPr>
          <w:lang w:val="de-DE"/>
        </w:rPr>
      </w:pPr>
      <w:r w:rsidRPr="00EB2991">
        <w:rPr>
          <w:color w:val="555555"/>
          <w:sz w:val="19"/>
          <w:lang w:val="de-DE"/>
        </w:rPr>
        <w:t xml:space="preserve">q in </w:t>
      </w:r>
      <w:proofErr w:type="spellStart"/>
      <w:r w:rsidRPr="00EB2991">
        <w:rPr>
          <w:color w:val="555555"/>
          <w:sz w:val="19"/>
          <w:lang w:val="de-DE"/>
        </w:rPr>
        <w:t>nC</w:t>
      </w:r>
      <w:proofErr w:type="spellEnd"/>
      <w:r w:rsidRPr="00EB2991">
        <w:rPr>
          <w:lang w:val="de-DE"/>
        </w:rPr>
        <w:br w:type="page"/>
      </w:r>
    </w:p>
    <w:p w14:paraId="0CF0CBF0" w14:textId="77777777" w:rsidR="00E83FA3" w:rsidRPr="00EB2991" w:rsidRDefault="00000000">
      <w:pPr>
        <w:pBdr>
          <w:bottom w:val="single" w:sz="6" w:space="0" w:color="1F4E79"/>
        </w:pBdr>
        <w:spacing w:before="240" w:after="100"/>
        <w:rPr>
          <w:lang w:val="de-DE"/>
        </w:rPr>
      </w:pPr>
      <w:r w:rsidRPr="00EB2991">
        <w:rPr>
          <w:b/>
          <w:color w:val="1F4E79"/>
          <w:sz w:val="24"/>
          <w:lang w:val="de-DE"/>
        </w:rPr>
        <w:lastRenderedPageBreak/>
        <w:t>5   Auswertung</w:t>
      </w:r>
    </w:p>
    <w:p w14:paraId="0CCC6013" w14:textId="77777777" w:rsidR="00E83FA3" w:rsidRPr="00EB2991" w:rsidRDefault="00000000">
      <w:pPr>
        <w:spacing w:after="60"/>
        <w:ind w:left="454" w:hanging="454"/>
        <w:rPr>
          <w:lang w:val="de-DE"/>
        </w:rPr>
      </w:pPr>
      <w:r w:rsidRPr="00EB2991">
        <w:rPr>
          <w:b/>
          <w:lang w:val="de-DE"/>
        </w:rPr>
        <w:t xml:space="preserve">1. </w:t>
      </w:r>
      <w:r w:rsidRPr="00EB2991">
        <w:rPr>
          <w:lang w:val="de-DE"/>
        </w:rPr>
        <w:t>Beschreibe den Zusammenhang zwischen der Kraft F und der Probeladung q. Was fällt dir an der Spalte F/q auf?</w:t>
      </w:r>
    </w:p>
    <w:p w14:paraId="178E80FC" w14:textId="77777777" w:rsidR="00E83FA3" w:rsidRPr="00EB2991" w:rsidRDefault="00E83FA3">
      <w:pPr>
        <w:pBdr>
          <w:bottom w:val="dotted" w:sz="4" w:space="0" w:color="A6A6A6"/>
        </w:pBdr>
        <w:spacing w:before="40" w:after="300"/>
        <w:rPr>
          <w:lang w:val="de-DE"/>
        </w:rPr>
      </w:pPr>
    </w:p>
    <w:p w14:paraId="50F71358" w14:textId="77777777" w:rsidR="00E83FA3" w:rsidRPr="00EB2991" w:rsidRDefault="00E83FA3">
      <w:pPr>
        <w:pBdr>
          <w:bottom w:val="dotted" w:sz="4" w:space="0" w:color="A6A6A6"/>
        </w:pBdr>
        <w:spacing w:after="300"/>
        <w:rPr>
          <w:lang w:val="de-DE"/>
        </w:rPr>
      </w:pPr>
    </w:p>
    <w:p w14:paraId="31AE01F8" w14:textId="77777777" w:rsidR="00E83FA3" w:rsidRPr="00EB2991" w:rsidRDefault="00E83FA3">
      <w:pPr>
        <w:pBdr>
          <w:bottom w:val="dotted" w:sz="4" w:space="0" w:color="A6A6A6"/>
        </w:pBdr>
        <w:spacing w:after="300"/>
        <w:rPr>
          <w:lang w:val="de-DE"/>
        </w:rPr>
      </w:pPr>
    </w:p>
    <w:p w14:paraId="7B8E4941" w14:textId="77777777" w:rsidR="00E83FA3" w:rsidRPr="00EB2991" w:rsidRDefault="00000000">
      <w:pPr>
        <w:spacing w:after="60"/>
        <w:ind w:left="454" w:hanging="454"/>
        <w:rPr>
          <w:lang w:val="de-DE"/>
        </w:rPr>
      </w:pPr>
      <w:r w:rsidRPr="00EB2991">
        <w:rPr>
          <w:b/>
          <w:lang w:val="de-DE"/>
        </w:rPr>
        <w:t xml:space="preserve">2. </w:t>
      </w:r>
      <w:r w:rsidRPr="00EB2991">
        <w:rPr>
          <w:lang w:val="de-DE"/>
        </w:rPr>
        <w:t>Zeichne in dein Diagramm ein Steigungsdreieck ein und bestimme daraus die Steigung k der Geraden. Gib sie mit Einheit an.</w:t>
      </w:r>
    </w:p>
    <w:p w14:paraId="1C9D2B5E" w14:textId="77777777" w:rsidR="00E83FA3" w:rsidRPr="00EB2991" w:rsidRDefault="00E83FA3">
      <w:pPr>
        <w:pBdr>
          <w:bottom w:val="dotted" w:sz="4" w:space="0" w:color="A6A6A6"/>
        </w:pBdr>
        <w:spacing w:before="40" w:after="300"/>
        <w:rPr>
          <w:lang w:val="de-DE"/>
        </w:rPr>
      </w:pPr>
    </w:p>
    <w:p w14:paraId="5495663A" w14:textId="77777777" w:rsidR="00E83FA3" w:rsidRPr="00EB2991" w:rsidRDefault="00E83FA3">
      <w:pPr>
        <w:pBdr>
          <w:bottom w:val="dotted" w:sz="4" w:space="0" w:color="A6A6A6"/>
        </w:pBdr>
        <w:spacing w:after="300"/>
        <w:rPr>
          <w:lang w:val="de-DE"/>
        </w:rPr>
      </w:pPr>
    </w:p>
    <w:p w14:paraId="027F97F0" w14:textId="77777777" w:rsidR="00E83FA3" w:rsidRPr="00EB2991" w:rsidRDefault="00E83FA3">
      <w:pPr>
        <w:pBdr>
          <w:bottom w:val="dotted" w:sz="4" w:space="0" w:color="A6A6A6"/>
        </w:pBdr>
        <w:spacing w:after="300"/>
        <w:rPr>
          <w:lang w:val="de-DE"/>
        </w:rPr>
      </w:pPr>
    </w:p>
    <w:p w14:paraId="73F495FF" w14:textId="77777777" w:rsidR="00E83FA3" w:rsidRPr="00EB2991" w:rsidRDefault="00000000">
      <w:pPr>
        <w:spacing w:after="60"/>
        <w:ind w:left="454" w:hanging="454"/>
        <w:rPr>
          <w:lang w:val="de-DE"/>
        </w:rPr>
      </w:pPr>
      <w:r w:rsidRPr="00EB2991">
        <w:rPr>
          <w:b/>
          <w:lang w:val="de-DE"/>
        </w:rPr>
        <w:t xml:space="preserve">3. </w:t>
      </w:r>
      <w:r w:rsidRPr="00EB2991">
        <w:rPr>
          <w:lang w:val="de-DE"/>
        </w:rPr>
        <w:t>Rechne die Einheit der Steigung um. Zeige, dass gilt:  1 µN/</w:t>
      </w:r>
      <w:proofErr w:type="spellStart"/>
      <w:r w:rsidRPr="00EB2991">
        <w:rPr>
          <w:lang w:val="de-DE"/>
        </w:rPr>
        <w:t>nC</w:t>
      </w:r>
      <w:proofErr w:type="spellEnd"/>
      <w:r w:rsidRPr="00EB2991">
        <w:rPr>
          <w:lang w:val="de-DE"/>
        </w:rPr>
        <w:t xml:space="preserve"> = 10³ V/m.</w:t>
      </w:r>
    </w:p>
    <w:p w14:paraId="092B403E" w14:textId="4179ED3F" w:rsidR="00E83FA3" w:rsidRPr="00EB2991" w:rsidRDefault="00000000">
      <w:pPr>
        <w:spacing w:after="40"/>
        <w:ind w:left="454"/>
        <w:rPr>
          <w:lang w:val="de-DE"/>
        </w:rPr>
      </w:pPr>
      <w:r w:rsidRPr="00EB2991">
        <w:rPr>
          <w:i/>
          <w:color w:val="555555"/>
          <w:sz w:val="19"/>
          <w:lang w:val="de-DE"/>
        </w:rPr>
        <w:t>Hinweis:  1 N/C = 1 V/m.</w:t>
      </w:r>
    </w:p>
    <w:p w14:paraId="5B4C4497" w14:textId="77777777" w:rsidR="00E83FA3" w:rsidRPr="00EB2991" w:rsidRDefault="00E83FA3">
      <w:pPr>
        <w:pBdr>
          <w:bottom w:val="dotted" w:sz="4" w:space="0" w:color="A6A6A6"/>
        </w:pBdr>
        <w:spacing w:before="40" w:after="300"/>
        <w:rPr>
          <w:lang w:val="de-DE"/>
        </w:rPr>
      </w:pPr>
    </w:p>
    <w:p w14:paraId="17F04C4B" w14:textId="77777777" w:rsidR="00E83FA3" w:rsidRPr="00EB2991" w:rsidRDefault="00E83FA3">
      <w:pPr>
        <w:pBdr>
          <w:bottom w:val="dotted" w:sz="4" w:space="0" w:color="A6A6A6"/>
        </w:pBdr>
        <w:spacing w:after="300"/>
        <w:rPr>
          <w:lang w:val="de-DE"/>
        </w:rPr>
      </w:pPr>
    </w:p>
    <w:p w14:paraId="78ABA140" w14:textId="77777777" w:rsidR="00E83FA3" w:rsidRPr="00EB2991" w:rsidRDefault="00E83FA3">
      <w:pPr>
        <w:pBdr>
          <w:bottom w:val="dotted" w:sz="4" w:space="0" w:color="A6A6A6"/>
        </w:pBdr>
        <w:spacing w:after="300"/>
        <w:rPr>
          <w:lang w:val="de-DE"/>
        </w:rPr>
      </w:pPr>
    </w:p>
    <w:p w14:paraId="6B560371" w14:textId="23DFA330" w:rsidR="00E83FA3" w:rsidRPr="00EB2991" w:rsidRDefault="00000000">
      <w:pPr>
        <w:spacing w:after="60"/>
        <w:ind w:left="454" w:hanging="454"/>
        <w:rPr>
          <w:lang w:val="de-DE"/>
        </w:rPr>
      </w:pPr>
      <w:r w:rsidRPr="00EB2991">
        <w:rPr>
          <w:b/>
          <w:lang w:val="de-DE"/>
        </w:rPr>
        <w:t xml:space="preserve">4. </w:t>
      </w:r>
      <w:r w:rsidRPr="00EB2991">
        <w:rPr>
          <w:lang w:val="de-DE"/>
        </w:rPr>
        <w:t>Gib die elektrische Feldstärke E des Kondensators an.</w:t>
      </w:r>
    </w:p>
    <w:p w14:paraId="5DCEF52B" w14:textId="77777777" w:rsidR="00E83FA3" w:rsidRPr="00EB2991" w:rsidRDefault="00E83FA3">
      <w:pPr>
        <w:pBdr>
          <w:bottom w:val="dotted" w:sz="4" w:space="0" w:color="A6A6A6"/>
        </w:pBdr>
        <w:spacing w:before="40" w:after="300"/>
        <w:rPr>
          <w:lang w:val="de-DE"/>
        </w:rPr>
      </w:pPr>
    </w:p>
    <w:p w14:paraId="67A05AD8" w14:textId="77777777" w:rsidR="00E83FA3" w:rsidRPr="00EB2991" w:rsidRDefault="00E83FA3">
      <w:pPr>
        <w:pBdr>
          <w:bottom w:val="dotted" w:sz="4" w:space="0" w:color="A6A6A6"/>
        </w:pBdr>
        <w:spacing w:after="300"/>
        <w:rPr>
          <w:lang w:val="de-DE"/>
        </w:rPr>
      </w:pPr>
    </w:p>
    <w:p w14:paraId="0DCA03B6" w14:textId="3DBCC724" w:rsidR="00E83FA3" w:rsidRPr="00EB2991" w:rsidRDefault="00000000">
      <w:pPr>
        <w:spacing w:after="60"/>
        <w:ind w:left="454" w:hanging="454"/>
        <w:rPr>
          <w:lang w:val="de-DE"/>
        </w:rPr>
      </w:pPr>
      <w:r w:rsidRPr="00EB2991">
        <w:rPr>
          <w:b/>
          <w:lang w:val="de-DE"/>
        </w:rPr>
        <w:t xml:space="preserve">5. </w:t>
      </w:r>
      <w:r w:rsidRPr="00EB2991">
        <w:rPr>
          <w:lang w:val="de-DE"/>
        </w:rPr>
        <w:t>Kontrolle: Für den Plattenkondensator gilt E = U/d</w:t>
      </w:r>
      <w:r w:rsidR="00B7691A">
        <w:rPr>
          <w:lang w:val="de-DE"/>
        </w:rPr>
        <w:t xml:space="preserve"> (folgt)</w:t>
      </w:r>
      <w:r w:rsidRPr="00EB2991">
        <w:rPr>
          <w:lang w:val="de-DE"/>
        </w:rPr>
        <w:t>. Berechne E aus den eingestellten Werten und vergleiche mit deinem Messergebnis.</w:t>
      </w:r>
    </w:p>
    <w:p w14:paraId="19FD1E88" w14:textId="77777777" w:rsidR="00E83FA3" w:rsidRPr="00EB2991" w:rsidRDefault="00E83FA3">
      <w:pPr>
        <w:pBdr>
          <w:bottom w:val="dotted" w:sz="4" w:space="0" w:color="A6A6A6"/>
        </w:pBdr>
        <w:spacing w:before="40" w:after="300"/>
        <w:rPr>
          <w:lang w:val="de-DE"/>
        </w:rPr>
      </w:pPr>
    </w:p>
    <w:p w14:paraId="1E8910D7" w14:textId="77777777" w:rsidR="00E83FA3" w:rsidRPr="00EB2991" w:rsidRDefault="00E83FA3">
      <w:pPr>
        <w:pBdr>
          <w:bottom w:val="dotted" w:sz="4" w:space="0" w:color="A6A6A6"/>
        </w:pBdr>
        <w:spacing w:after="300"/>
        <w:rPr>
          <w:lang w:val="de-DE"/>
        </w:rPr>
      </w:pPr>
    </w:p>
    <w:p w14:paraId="0B57BBE2" w14:textId="77777777" w:rsidR="00E83FA3" w:rsidRPr="00EB2991" w:rsidRDefault="00E83FA3">
      <w:pPr>
        <w:pBdr>
          <w:bottom w:val="dotted" w:sz="4" w:space="0" w:color="A6A6A6"/>
        </w:pBdr>
        <w:spacing w:after="300"/>
        <w:rPr>
          <w:lang w:val="de-DE"/>
        </w:rPr>
      </w:pPr>
    </w:p>
    <w:p w14:paraId="3FCF9449" w14:textId="77777777" w:rsidR="00E83FA3" w:rsidRPr="00EB2991" w:rsidRDefault="00000000">
      <w:pPr>
        <w:spacing w:after="60"/>
        <w:ind w:left="454" w:hanging="454"/>
        <w:rPr>
          <w:lang w:val="de-DE"/>
        </w:rPr>
      </w:pPr>
      <w:r w:rsidRPr="00EB2991">
        <w:rPr>
          <w:b/>
          <w:lang w:val="de-DE"/>
        </w:rPr>
        <w:t xml:space="preserve">6. </w:t>
      </w:r>
      <w:r w:rsidRPr="00EB2991">
        <w:rPr>
          <w:lang w:val="de-DE"/>
        </w:rPr>
        <w:t>Entferne jetzt den Haken „Feldstärke E ausblenden". Vergleiche den angezeigten Wert mit deinem Ergebnis.</w:t>
      </w:r>
    </w:p>
    <w:p w14:paraId="19787D6D" w14:textId="77777777" w:rsidR="00E83FA3" w:rsidRPr="00EB2991" w:rsidRDefault="00E83FA3">
      <w:pPr>
        <w:pBdr>
          <w:bottom w:val="dotted" w:sz="4" w:space="0" w:color="A6A6A6"/>
        </w:pBdr>
        <w:spacing w:before="40" w:after="300"/>
        <w:rPr>
          <w:lang w:val="de-DE"/>
        </w:rPr>
      </w:pPr>
    </w:p>
    <w:p w14:paraId="3E708E52" w14:textId="77777777" w:rsidR="00E83FA3" w:rsidRPr="00EB2991" w:rsidRDefault="00E83FA3">
      <w:pPr>
        <w:pBdr>
          <w:bottom w:val="dotted" w:sz="4" w:space="0" w:color="A6A6A6"/>
        </w:pBdr>
        <w:spacing w:after="300"/>
        <w:rPr>
          <w:lang w:val="de-DE"/>
        </w:rPr>
      </w:pPr>
    </w:p>
    <w:p w14:paraId="7F10C3D1" w14:textId="77777777" w:rsidR="00E83FA3" w:rsidRPr="00EB2991" w:rsidRDefault="00000000">
      <w:pPr>
        <w:rPr>
          <w:lang w:val="de-DE"/>
        </w:rPr>
      </w:pPr>
      <w:r w:rsidRPr="00EB2991">
        <w:rPr>
          <w:lang w:val="de-DE"/>
        </w:rPr>
        <w:br w:type="page"/>
      </w:r>
    </w:p>
    <w:p w14:paraId="41351592" w14:textId="77777777" w:rsidR="00E83FA3" w:rsidRPr="00EB2991" w:rsidRDefault="00000000">
      <w:pPr>
        <w:pBdr>
          <w:bottom w:val="single" w:sz="6" w:space="0" w:color="1F4E79"/>
        </w:pBdr>
        <w:spacing w:before="240" w:after="100"/>
        <w:rPr>
          <w:lang w:val="de-DE"/>
        </w:rPr>
      </w:pPr>
      <w:r w:rsidRPr="00EB2991">
        <w:rPr>
          <w:b/>
          <w:color w:val="1F4E79"/>
          <w:sz w:val="24"/>
          <w:lang w:val="de-DE"/>
        </w:rPr>
        <w:lastRenderedPageBreak/>
        <w:t>6   Zusatzaufgaben</w:t>
      </w:r>
    </w:p>
    <w:p w14:paraId="2C896A91" w14:textId="77777777" w:rsidR="00E83FA3" w:rsidRPr="00EB2991" w:rsidRDefault="00000000">
      <w:pPr>
        <w:spacing w:after="60"/>
        <w:ind w:left="454" w:hanging="454"/>
        <w:rPr>
          <w:lang w:val="de-DE"/>
        </w:rPr>
      </w:pPr>
      <w:r w:rsidRPr="00EB2991">
        <w:rPr>
          <w:b/>
          <w:lang w:val="de-DE"/>
        </w:rPr>
        <w:t xml:space="preserve">1. </w:t>
      </w:r>
      <w:r w:rsidRPr="00EB2991">
        <w:rPr>
          <w:lang w:val="de-DE"/>
        </w:rPr>
        <w:t xml:space="preserve">Stelle eine negative Probeladung ein, zum Beispiel q = −4 </w:t>
      </w:r>
      <w:proofErr w:type="spellStart"/>
      <w:r w:rsidRPr="00EB2991">
        <w:rPr>
          <w:lang w:val="de-DE"/>
        </w:rPr>
        <w:t>nC</w:t>
      </w:r>
      <w:proofErr w:type="spellEnd"/>
      <w:r w:rsidRPr="00EB2991">
        <w:rPr>
          <w:lang w:val="de-DE"/>
        </w:rPr>
        <w:t>. Was ändert sich am Betrag der Kraft, was an ihrer Richtung?</w:t>
      </w:r>
    </w:p>
    <w:p w14:paraId="2EC9FF10" w14:textId="77777777" w:rsidR="00E83FA3" w:rsidRPr="00EB2991" w:rsidRDefault="00E83FA3">
      <w:pPr>
        <w:pBdr>
          <w:bottom w:val="dotted" w:sz="4" w:space="0" w:color="A6A6A6"/>
        </w:pBdr>
        <w:spacing w:before="40" w:after="300"/>
        <w:rPr>
          <w:lang w:val="de-DE"/>
        </w:rPr>
      </w:pPr>
    </w:p>
    <w:p w14:paraId="164AE01B" w14:textId="77777777" w:rsidR="00E83FA3" w:rsidRPr="00EB2991" w:rsidRDefault="00E83FA3">
      <w:pPr>
        <w:pBdr>
          <w:bottom w:val="dotted" w:sz="4" w:space="0" w:color="A6A6A6"/>
        </w:pBdr>
        <w:spacing w:after="300"/>
        <w:rPr>
          <w:lang w:val="de-DE"/>
        </w:rPr>
      </w:pPr>
    </w:p>
    <w:p w14:paraId="518436BC" w14:textId="77777777" w:rsidR="00E83FA3" w:rsidRPr="00EB2991" w:rsidRDefault="00000000">
      <w:pPr>
        <w:spacing w:after="60"/>
        <w:ind w:left="454" w:hanging="454"/>
        <w:rPr>
          <w:lang w:val="de-DE"/>
        </w:rPr>
      </w:pPr>
      <w:r w:rsidRPr="00EB2991">
        <w:rPr>
          <w:b/>
          <w:lang w:val="de-DE"/>
        </w:rPr>
        <w:t xml:space="preserve">2. </w:t>
      </w:r>
      <w:r w:rsidRPr="00EB2991">
        <w:rPr>
          <w:lang w:val="de-DE"/>
        </w:rPr>
        <w:t>Verschiebe die Probeladung mit der Maus zwischen den Platten hin und her. Wie verändert sich F? Was folgt daraus für das Feld zwischen den Platten?</w:t>
      </w:r>
    </w:p>
    <w:p w14:paraId="5834BCB6" w14:textId="77777777" w:rsidR="00E83FA3" w:rsidRPr="00EB2991" w:rsidRDefault="00E83FA3">
      <w:pPr>
        <w:pBdr>
          <w:bottom w:val="dotted" w:sz="4" w:space="0" w:color="A6A6A6"/>
        </w:pBdr>
        <w:spacing w:before="40" w:after="300"/>
        <w:rPr>
          <w:lang w:val="de-DE"/>
        </w:rPr>
      </w:pPr>
    </w:p>
    <w:p w14:paraId="7A3879F7" w14:textId="77777777" w:rsidR="00E83FA3" w:rsidRPr="00EB2991" w:rsidRDefault="00E83FA3">
      <w:pPr>
        <w:pBdr>
          <w:bottom w:val="dotted" w:sz="4" w:space="0" w:color="A6A6A6"/>
        </w:pBdr>
        <w:spacing w:after="300"/>
        <w:rPr>
          <w:lang w:val="de-DE"/>
        </w:rPr>
      </w:pPr>
    </w:p>
    <w:p w14:paraId="798508C7" w14:textId="77777777" w:rsidR="000B11CA" w:rsidRDefault="000B11CA"/>
    <w:sectPr w:rsidR="000B11CA"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22804232">
    <w:abstractNumId w:val="8"/>
  </w:num>
  <w:num w:numId="2" w16cid:durableId="951548964">
    <w:abstractNumId w:val="6"/>
  </w:num>
  <w:num w:numId="3" w16cid:durableId="254673670">
    <w:abstractNumId w:val="5"/>
  </w:num>
  <w:num w:numId="4" w16cid:durableId="938024990">
    <w:abstractNumId w:val="4"/>
  </w:num>
  <w:num w:numId="5" w16cid:durableId="789083568">
    <w:abstractNumId w:val="7"/>
  </w:num>
  <w:num w:numId="6" w16cid:durableId="1134834304">
    <w:abstractNumId w:val="3"/>
  </w:num>
  <w:num w:numId="7" w16cid:durableId="32927224">
    <w:abstractNumId w:val="2"/>
  </w:num>
  <w:num w:numId="8" w16cid:durableId="1007438438">
    <w:abstractNumId w:val="1"/>
  </w:num>
  <w:num w:numId="9" w16cid:durableId="105928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FE7"/>
    <w:rsid w:val="000B11CA"/>
    <w:rsid w:val="0015074B"/>
    <w:rsid w:val="0029639D"/>
    <w:rsid w:val="00326F90"/>
    <w:rsid w:val="00763DC9"/>
    <w:rsid w:val="00AA1D8D"/>
    <w:rsid w:val="00B40128"/>
    <w:rsid w:val="00B47730"/>
    <w:rsid w:val="00B7691A"/>
    <w:rsid w:val="00CA4892"/>
    <w:rsid w:val="00CB0664"/>
    <w:rsid w:val="00DF1140"/>
    <w:rsid w:val="00E83FA3"/>
    <w:rsid w:val="00EA107D"/>
    <w:rsid w:val="00EB2991"/>
    <w:rsid w:val="00FB5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4C9044-FA6A-4F37-9EF1-D4A92B3A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2" w:lineRule="auto"/>
    </w:pPr>
    <w:rPr>
      <w:rFonts w:ascii="Arial" w:eastAsia="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433</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Nils Thiemann</cp:lastModifiedBy>
  <cp:revision>9</cp:revision>
  <dcterms:created xsi:type="dcterms:W3CDTF">2013-12-23T23:15:00Z</dcterms:created>
  <dcterms:modified xsi:type="dcterms:W3CDTF">2026-08-23T18:19:00Z</dcterms:modified>
  <cp:category/>
</cp:coreProperties>
</file>