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213"/>
        <w:gridCol w:w="3213"/>
        <w:gridCol w:w="3213"/>
      </w:tblGrid>
      <w:tr>
        <w:tc>
          <w:tcPr>
            <w:tcW w:type="dxa" w:w="4252"/>
          </w:tcPr>
          <w:p>
            <w:pPr>
              <w:spacing w:after="0"/>
            </w:pPr>
            <w:r>
              <w:rPr>
                <w:color w:val="555555"/>
                <w:sz w:val="19"/>
              </w:rPr>
              <w:t>Name:  ______________________________</w:t>
            </w:r>
          </w:p>
        </w:tc>
        <w:tc>
          <w:tcPr>
            <w:tcW w:type="dxa" w:w="2551"/>
          </w:tcPr>
          <w:p>
            <w:pPr>
              <w:spacing w:after="0"/>
            </w:pPr>
            <w:r>
              <w:rPr>
                <w:color w:val="555555"/>
                <w:sz w:val="19"/>
              </w:rPr>
              <w:t>Klasse:  _____________</w:t>
            </w:r>
          </w:p>
        </w:tc>
        <w:tc>
          <w:tcPr>
            <w:tcW w:type="dxa" w:w="2835"/>
          </w:tcPr>
          <w:p>
            <w:pPr>
              <w:spacing w:after="0"/>
            </w:pPr>
            <w:r>
              <w:rPr>
                <w:color w:val="555555"/>
                <w:sz w:val="19"/>
              </w:rPr>
              <w:t>Datum:  _____________</w:t>
            </w:r>
          </w:p>
        </w:tc>
      </w:tr>
    </w:tbl>
    <w:p>
      <w:pPr>
        <w:spacing w:before="160" w:after="40"/>
      </w:pPr>
      <w:r>
        <w:rPr>
          <w:b/>
          <w:color w:val="1F4E79"/>
          <w:sz w:val="36"/>
        </w:rPr>
        <w:t>Energie im elektrischen Feld</w:t>
      </w:r>
    </w:p>
    <w:p>
      <w:pPr>
        <w:spacing w:before="0" w:after="200"/>
      </w:pPr>
      <w:r>
        <w:rPr>
          <w:b w:val="0"/>
          <w:i w:val="0"/>
          <w:color w:val="555555"/>
          <w:sz w:val="20"/>
        </w:rPr>
        <w:t>Simulation: kondensatorenergie.html</w:t>
      </w:r>
    </w:p>
    <w:tbl>
      <w:tblPr>
        <w:tblW w:type="auto" w:w="0"/>
        <w:jc w:val="left"/>
        <w:tblLook w:firstColumn="1" w:firstRow="1" w:lastColumn="0" w:lastRow="0" w:noHBand="0" w:noVBand="1" w:val="04A0"/>
      </w:tblPr>
      <w:tblGrid>
        <w:gridCol w:w="9638"/>
      </w:tblGrid>
      <w:tr>
        <w:tc>
          <w:tcPr>
            <w:tcW w:type="dxa" w:w="9638"/>
            <w:tcBorders>
              <w:top w:val="single" w:sz="8" w:space="0" w:color="1F4E79"/>
              <w:left w:val="single" w:sz="18" w:space="0" w:color="1F4E79"/>
              <w:bottom w:val="single" w:sz="8" w:space="0" w:color="1F4E79"/>
              <w:right w:val="single" w:sz="8" w:space="0" w:color="1F4E79"/>
            </w:tcBorders>
            <w:shd w:val="clear" w:color="auto" w:fill="EAF1F8"/>
          </w:tcPr>
          <w:p>
            <w:pPr>
              <w:spacing w:after="40"/>
            </w:pPr>
            <w:r>
              <w:rPr>
                <w:b/>
                <w:sz w:val="22"/>
              </w:rPr>
              <w:t>Worum es geht</w:t>
            </w:r>
          </w:p>
          <w:p>
            <w:pPr>
              <w:spacing w:after="40"/>
            </w:pPr>
            <w:r>
              <w:rPr>
                <w:b w:val="0"/>
                <w:sz w:val="21"/>
              </w:rPr>
              <w:t>Um einen Körper anzuheben, muss man Arbeit verrichten – das kennst du aus der Mechanik. Genauso muss man Arbeit verrichten, um eine Ladung im elektrischen Feld zu verschieben. In diesem Arbeitsblatt überträgst du das, was du über das Schwerefeld weißt, Schritt für Schritt auf das elektrische Feld.</w:t>
            </w:r>
          </w:p>
          <w:p>
            <w:pPr>
              <w:spacing w:after="40"/>
            </w:pPr>
            <w:r>
              <w:rPr>
                <w:b/>
                <w:sz w:val="22"/>
              </w:rPr>
              <w:t>Ausgangspunkt ist immer dieselbe Gleichung:   W = F · s</w:t>
            </w:r>
          </w:p>
        </w:tc>
      </w:tr>
    </w:tbl>
    <w:p>
      <w:pPr>
        <w:spacing w:before="220" w:after="100"/>
        <w:pBdr>
          <w:bottom w:val="single" w:sz="6" w:space="0" w:color="1F4E79"/>
        </w:pBdr>
      </w:pPr>
      <w:r>
        <w:rPr>
          <w:b/>
          <w:color w:val="1F4E79"/>
          <w:sz w:val="24"/>
        </w:rPr>
        <w:t>A   Im Schwerefeld</w:t>
      </w:r>
    </w:p>
    <w:p>
      <w:pPr>
        <w:spacing w:before="0" w:after="120"/>
      </w:pPr>
      <w:r>
        <w:rPr>
          <w:b w:val="0"/>
          <w:i w:val="0"/>
          <w:color w:val="1A1A1A"/>
          <w:sz w:val="21"/>
        </w:rPr>
        <w:t>Öffne die Simulation. Der Kondensator auf der rechten Seite ist zunächst ausgeblendet – lass ihn noch verborgen. Stelle ein: m = 1,00 kg und g = 9,81 N/kg. Ziehe die Masse mit der Maus nach oben.</w:t>
      </w:r>
    </w:p>
    <w:p>
      <w:pPr>
        <w:spacing w:before="160" w:after="60"/>
        <w:ind w:left="482" w:hanging="482"/>
      </w:pPr>
      <w:r>
        <w:rPr>
          <w:b/>
          <w:sz w:val="21"/>
        </w:rPr>
        <w:t xml:space="preserve">1. </w:t>
      </w:r>
      <w:r>
        <w:rPr>
          <w:sz w:val="21"/>
        </w:rPr>
        <w:t>Welche Kraft musst du beim Anheben aufbringen, und wie groß ist sie? Lies den Wert ab.</w:t>
      </w:r>
    </w:p>
    <w:p>
      <w:pPr>
        <w:pBdr>
          <w:bottom w:val="dotted" w:sz="4" w:space="0" w:color="A6A6A6"/>
        </w:pBdr>
        <w:spacing w:before="40" w:after="280"/>
        <w:ind w:left="482"/>
      </w:pPr>
    </w:p>
    <w:p>
      <w:pPr>
        <w:pBdr>
          <w:bottom w:val="dotted" w:sz="4" w:space="0" w:color="A6A6A6"/>
        </w:pBdr>
        <w:spacing w:before="0" w:after="280"/>
        <w:ind w:left="482"/>
      </w:pPr>
    </w:p>
    <w:p>
      <w:pPr>
        <w:pBdr>
          <w:bottom w:val="dotted" w:sz="4" w:space="0" w:color="A6A6A6"/>
        </w:pBdr>
        <w:spacing w:before="0" w:after="280"/>
        <w:ind w:left="482"/>
      </w:pPr>
    </w:p>
    <w:p>
      <w:pPr>
        <w:spacing w:before="160" w:after="60"/>
        <w:ind w:left="482" w:hanging="482"/>
      </w:pPr>
      <w:r>
        <w:rPr>
          <w:b/>
          <w:sz w:val="21"/>
        </w:rPr>
        <w:t xml:space="preserve">2. </w:t>
      </w:r>
      <w:r>
        <w:rPr>
          <w:sz w:val="21"/>
        </w:rPr>
        <w:t>Setze diese Kraft in W = F · s ein. Wofür steht s hier? Schreibe die Gleichung für die Hubarbeit mit den Größen m, g und h auf.</w:t>
      </w:r>
    </w:p>
    <w:p>
      <w:pPr>
        <w:pBdr>
          <w:bottom w:val="dotted" w:sz="4" w:space="0" w:color="A6A6A6"/>
        </w:pBdr>
        <w:spacing w:before="40" w:after="280"/>
        <w:ind w:left="482"/>
      </w:pPr>
    </w:p>
    <w:p>
      <w:pPr>
        <w:pBdr>
          <w:bottom w:val="dotted" w:sz="4" w:space="0" w:color="A6A6A6"/>
        </w:pBdr>
        <w:spacing w:before="0" w:after="280"/>
        <w:ind w:left="482"/>
      </w:pPr>
    </w:p>
    <w:p>
      <w:pPr>
        <w:pBdr>
          <w:bottom w:val="dotted" w:sz="4" w:space="0" w:color="A6A6A6"/>
        </w:pBdr>
        <w:spacing w:before="0" w:after="280"/>
        <w:ind w:left="482"/>
      </w:pPr>
    </w:p>
    <w:p>
      <w:pPr>
        <w:spacing w:before="160" w:after="60"/>
        <w:ind w:left="482" w:hanging="482"/>
      </w:pPr>
      <w:r>
        <w:rPr>
          <w:b/>
          <w:sz w:val="21"/>
        </w:rPr>
        <w:t xml:space="preserve">3. </w:t>
      </w:r>
      <w:r>
        <w:rPr>
          <w:sz w:val="21"/>
        </w:rPr>
        <w:t>Ziehe die Masse auf h = 50 cm. Welche Arbeit zeigt die Simulation an? Rechne den Wert mit deiner Gleichung nach.</w:t>
      </w:r>
    </w:p>
    <w:p>
      <w:pPr>
        <w:pBdr>
          <w:bottom w:val="dotted" w:sz="4" w:space="0" w:color="A6A6A6"/>
        </w:pBdr>
        <w:spacing w:before="40" w:after="280"/>
        <w:ind w:left="482"/>
      </w:pPr>
    </w:p>
    <w:p>
      <w:pPr>
        <w:pBdr>
          <w:bottom w:val="dotted" w:sz="4" w:space="0" w:color="A6A6A6"/>
        </w:pBdr>
        <w:spacing w:before="0" w:after="280"/>
        <w:ind w:left="482"/>
      </w:pPr>
    </w:p>
    <w:p>
      <w:pPr>
        <w:pBdr>
          <w:bottom w:val="dotted" w:sz="4" w:space="0" w:color="A6A6A6"/>
        </w:pBdr>
        <w:spacing w:before="0" w:after="280"/>
        <w:ind w:left="482"/>
      </w:pPr>
    </w:p>
    <w:p>
      <w:pPr>
        <w:spacing w:before="160" w:after="60"/>
        <w:ind w:left="482" w:hanging="482"/>
      </w:pPr>
      <w:r>
        <w:rPr>
          <w:b/>
          <w:sz w:val="21"/>
        </w:rPr>
        <w:t xml:space="preserve">4. </w:t>
      </w:r>
      <w:r>
        <w:rPr>
          <w:sz w:val="21"/>
        </w:rPr>
        <w:t>Warum ist der Graph im W-h-Diagramm eine Gerade durch den Ursprung? Was bedeutet ihre Steigung?</w:t>
      </w:r>
    </w:p>
    <w:p>
      <w:pPr>
        <w:pBdr>
          <w:bottom w:val="dotted" w:sz="4" w:space="0" w:color="A6A6A6"/>
        </w:pBdr>
        <w:spacing w:before="40" w:after="280"/>
        <w:ind w:left="482"/>
      </w:pPr>
    </w:p>
    <w:p>
      <w:pPr>
        <w:pBdr>
          <w:bottom w:val="dotted" w:sz="4" w:space="0" w:color="A6A6A6"/>
        </w:pBdr>
        <w:spacing w:before="0" w:after="280"/>
        <w:ind w:left="482"/>
      </w:pPr>
    </w:p>
    <w:p>
      <w:pPr>
        <w:pBdr>
          <w:bottom w:val="dotted" w:sz="4" w:space="0" w:color="A6A6A6"/>
        </w:pBdr>
        <w:spacing w:before="0" w:after="280"/>
        <w:ind w:left="482"/>
      </w:pPr>
    </w:p>
    <w:p>
      <w:r>
        <w:br w:type="page"/>
      </w:r>
    </w:p>
    <w:p>
      <w:pPr>
        <w:spacing w:before="220" w:after="100"/>
        <w:pBdr>
          <w:bottom w:val="single" w:sz="6" w:space="0" w:color="1F4E79"/>
        </w:pBdr>
      </w:pPr>
      <w:r>
        <w:rPr>
          <w:b/>
          <w:color w:val="1F4E79"/>
          <w:sz w:val="24"/>
        </w:rPr>
        <w:t>B   Im elektrischen Feld</w:t>
      </w:r>
    </w:p>
    <w:p>
      <w:pPr>
        <w:spacing w:before="0" w:after="120"/>
      </w:pPr>
      <w:r>
        <w:rPr>
          <w:b w:val="0"/>
          <w:i w:val="0"/>
          <w:color w:val="1A1A1A"/>
          <w:sz w:val="21"/>
        </w:rPr>
        <w:t>Blende jetzt den Kondensator ein. Zwischen den Platten liegt die Spannung U, der Plattenabstand beträgt d = 50 cm. Stelle U = 1000 V und q = 2,0 mC ein und ziehe die Ladung von der unteren Platte nach oben.</w:t>
      </w:r>
    </w:p>
    <w:p>
      <w:pPr>
        <w:spacing w:before="160" w:after="60"/>
        <w:ind w:left="482" w:hanging="482"/>
      </w:pPr>
      <w:r>
        <w:rPr>
          <w:b/>
          <w:sz w:val="21"/>
        </w:rPr>
        <w:t xml:space="preserve">5. </w:t>
      </w:r>
      <w:r>
        <w:rPr>
          <w:sz w:val="21"/>
        </w:rPr>
        <w:t>Welche Kraft wirkt auf die Probeladung? Notiere die Formel aus der Simulation und den Zahlenwert.</w:t>
      </w:r>
    </w:p>
    <w:p>
      <w:pPr>
        <w:pBdr>
          <w:bottom w:val="dotted" w:sz="4" w:space="0" w:color="A6A6A6"/>
        </w:pBdr>
        <w:spacing w:before="40" w:after="280"/>
        <w:ind w:left="482"/>
      </w:pPr>
    </w:p>
    <w:p>
      <w:pPr>
        <w:pBdr>
          <w:bottom w:val="dotted" w:sz="4" w:space="0" w:color="A6A6A6"/>
        </w:pBdr>
        <w:spacing w:before="0" w:after="280"/>
        <w:ind w:left="482"/>
      </w:pPr>
    </w:p>
    <w:p>
      <w:pPr>
        <w:spacing w:before="160" w:after="60"/>
        <w:ind w:left="482" w:hanging="482"/>
      </w:pPr>
      <w:r>
        <w:rPr>
          <w:b/>
          <w:sz w:val="21"/>
        </w:rPr>
        <w:t xml:space="preserve">6. </w:t>
      </w:r>
      <w:r>
        <w:rPr>
          <w:sz w:val="21"/>
        </w:rPr>
        <w:t>Setze auch diese Kraft in W = F · s ein und vereinfache für den Fall, dass die Ladung über den ganzen Plattenabstand verschoben wird, also h = d.</w:t>
      </w:r>
    </w:p>
    <w:p>
      <w:pPr>
        <w:spacing w:before="40" w:after="120"/>
        <w:ind w:left="482"/>
      </w:pPr>
      <w:r>
        <w:rPr>
          <w:b w:val="0"/>
          <w:i w:val="0"/>
          <w:color w:val="1A1A1A"/>
          <w:sz w:val="21"/>
        </w:rPr>
        <w:t>W = F · s = ______________________ · ______  =  ____________</w:t>
      </w:r>
    </w:p>
    <w:p>
      <w:pPr>
        <w:pBdr>
          <w:bottom w:val="dotted" w:sz="4" w:space="0" w:color="A6A6A6"/>
        </w:pBdr>
        <w:spacing w:before="40" w:after="280"/>
        <w:ind w:left="482"/>
      </w:pPr>
    </w:p>
    <w:p>
      <w:pPr>
        <w:pBdr>
          <w:bottom w:val="dotted" w:sz="4" w:space="0" w:color="A6A6A6"/>
        </w:pBdr>
        <w:spacing w:before="0" w:after="280"/>
        <w:ind w:left="482"/>
      </w:pPr>
    </w:p>
    <w:p>
      <w:pPr>
        <w:spacing w:before="160" w:after="60"/>
        <w:ind w:left="482" w:hanging="482"/>
      </w:pPr>
      <w:r>
        <w:rPr>
          <w:b/>
          <w:sz w:val="21"/>
        </w:rPr>
        <w:t xml:space="preserve">7. </w:t>
      </w:r>
      <w:r>
        <w:rPr>
          <w:sz w:val="21"/>
        </w:rPr>
        <w:t>Vergleiche die beiden Ergebnisse. Fülle die Tabelle aus:</w:t>
      </w:r>
    </w:p>
    <w:tbl>
      <w:tblPr>
        <w:tblW w:type="auto" w:w="0"/>
        <w:jc w:val="left"/>
        <w:tblLayout w:type="fixed"/>
        <w:tblLook w:firstColumn="1" w:firstRow="1" w:lastColumn="0" w:lastRow="0" w:noHBand="0" w:noVBand="1" w:val="04A0"/>
      </w:tblPr>
      <w:tblGrid>
        <w:gridCol w:w="3213"/>
        <w:gridCol w:w="3213"/>
        <w:gridCol w:w="3213"/>
      </w:tblGrid>
      <w:tr>
        <w:trPr>
          <w:trHeight w:val="397"/>
        </w:trPr>
        <w:tc>
          <w:tcPr>
            <w:tcW w:type="dxa" w:w="3061"/>
            <w:vAlign w:val="center"/>
            <w:shd w:val="clear" w:color="auto" w:fill="DCE6F1"/>
            <w:tcBorders>
              <w:top w:val="single" w:sz="6" w:space="0" w:color="1F4E79"/>
              <w:left w:val="single" w:sz="4" w:space="0" w:color="8DB3E2"/>
              <w:bottom w:val="single" w:sz="6" w:space="0" w:color="1F4E79"/>
              <w:right w:val="single" w:sz="4" w:space="0" w:color="8DB3E2"/>
            </w:tcBorders>
          </w:tcPr>
          <w:p>
            <w:pPr>
              <w:spacing w:after="0"/>
              <w:jc w:val="left"/>
            </w:pPr>
          </w:p>
        </w:tc>
        <w:tc>
          <w:tcPr>
            <w:tcW w:type="dxa" w:w="3288"/>
            <w:vAlign w:val="center"/>
            <w:shd w:val="clear" w:color="auto" w:fill="DCE6F1"/>
            <w:tcBorders>
              <w:top w:val="single" w:sz="6" w:space="0" w:color="1F4E79"/>
              <w:left w:val="single" w:sz="4" w:space="0" w:color="8DB3E2"/>
              <w:bottom w:val="single" w:sz="6" w:space="0" w:color="1F4E79"/>
              <w:right w:val="single" w:sz="4" w:space="0" w:color="8DB3E2"/>
            </w:tcBorders>
          </w:tcPr>
          <w:p>
            <w:pPr>
              <w:spacing w:after="0"/>
              <w:jc w:val="center"/>
            </w:pPr>
            <w:r>
              <w:rPr>
                <w:b/>
                <w:sz w:val="21"/>
              </w:rPr>
              <w:t>Schwerefeld</w:t>
            </w:r>
          </w:p>
        </w:tc>
        <w:tc>
          <w:tcPr>
            <w:tcW w:type="dxa" w:w="3288"/>
            <w:vAlign w:val="center"/>
            <w:shd w:val="clear" w:color="auto" w:fill="DCE6F1"/>
            <w:tcBorders>
              <w:top w:val="single" w:sz="6" w:space="0" w:color="1F4E79"/>
              <w:left w:val="single" w:sz="4" w:space="0" w:color="8DB3E2"/>
              <w:bottom w:val="single" w:sz="6" w:space="0" w:color="1F4E79"/>
              <w:right w:val="single" w:sz="4" w:space="0" w:color="8DB3E2"/>
            </w:tcBorders>
          </w:tcPr>
          <w:p>
            <w:pPr>
              <w:spacing w:after="0"/>
              <w:jc w:val="center"/>
            </w:pPr>
            <w:r>
              <w:rPr>
                <w:b/>
                <w:sz w:val="21"/>
              </w:rPr>
              <w:t>elektrisches Feld</w:t>
            </w:r>
          </w:p>
        </w:tc>
      </w:tr>
      <w:tr>
        <w:trPr>
          <w:trHeight w:val="567"/>
        </w:trPr>
        <w:tc>
          <w:tcPr>
            <w:tcW w:type="dxa" w:w="3061"/>
            <w:vAlign w:val="center"/>
            <w:tcBorders>
              <w:top w:val="single" w:sz="6" w:space="0" w:color="1F4E79"/>
              <w:left w:val="single" w:sz="4" w:space="0" w:color="8DB3E2"/>
              <w:bottom w:val="single" w:sz="6" w:space="0" w:color="1F4E79"/>
              <w:right w:val="single" w:sz="4" w:space="0" w:color="8DB3E2"/>
            </w:tcBorders>
          </w:tcPr>
          <w:p>
            <w:pPr>
              <w:spacing w:after="0"/>
              <w:jc w:val="left"/>
            </w:pPr>
            <w:r>
              <w:rPr>
                <w:b w:val="0"/>
                <w:sz w:val="21"/>
              </w:rPr>
              <w:t>Kraft auf den Körper</w:t>
            </w:r>
          </w:p>
        </w:tc>
        <w:tc>
          <w:tcPr>
            <w:tcW w:type="dxa" w:w="3288"/>
            <w:vAlign w:val="center"/>
            <w:tcBorders>
              <w:top w:val="single" w:sz="6" w:space="0" w:color="1F4E79"/>
              <w:left w:val="single" w:sz="4" w:space="0" w:color="8DB3E2"/>
              <w:bottom w:val="single" w:sz="6" w:space="0" w:color="1F4E79"/>
              <w:right w:val="single" w:sz="4" w:space="0" w:color="8DB3E2"/>
            </w:tcBorders>
          </w:tcPr>
          <w:p>
            <w:pPr>
              <w:spacing w:after="0"/>
              <w:jc w:val="center"/>
            </w:pPr>
          </w:p>
        </w:tc>
        <w:tc>
          <w:tcPr>
            <w:tcW w:type="dxa" w:w="3288"/>
            <w:vAlign w:val="center"/>
            <w:tcBorders>
              <w:top w:val="single" w:sz="6" w:space="0" w:color="1F4E79"/>
              <w:left w:val="single" w:sz="4" w:space="0" w:color="8DB3E2"/>
              <w:bottom w:val="single" w:sz="6" w:space="0" w:color="1F4E79"/>
              <w:right w:val="single" w:sz="4" w:space="0" w:color="8DB3E2"/>
            </w:tcBorders>
          </w:tcPr>
          <w:p>
            <w:pPr>
              <w:spacing w:after="0"/>
              <w:jc w:val="center"/>
            </w:pPr>
          </w:p>
        </w:tc>
      </w:tr>
      <w:tr>
        <w:trPr>
          <w:trHeight w:val="567"/>
        </w:trPr>
        <w:tc>
          <w:tcPr>
            <w:tcW w:type="dxa" w:w="3061"/>
            <w:vAlign w:val="center"/>
            <w:tcBorders>
              <w:top w:val="single" w:sz="6" w:space="0" w:color="1F4E79"/>
              <w:left w:val="single" w:sz="4" w:space="0" w:color="8DB3E2"/>
              <w:bottom w:val="single" w:sz="6" w:space="0" w:color="1F4E79"/>
              <w:right w:val="single" w:sz="4" w:space="0" w:color="8DB3E2"/>
            </w:tcBorders>
          </w:tcPr>
          <w:p>
            <w:pPr>
              <w:spacing w:after="0"/>
              <w:jc w:val="left"/>
            </w:pPr>
            <w:r>
              <w:rPr>
                <w:b w:val="0"/>
                <w:sz w:val="21"/>
              </w:rPr>
              <w:t>Arbeit beim Verschieben</w:t>
            </w:r>
          </w:p>
        </w:tc>
        <w:tc>
          <w:tcPr>
            <w:tcW w:type="dxa" w:w="3288"/>
            <w:vAlign w:val="center"/>
            <w:tcBorders>
              <w:top w:val="single" w:sz="6" w:space="0" w:color="1F4E79"/>
              <w:left w:val="single" w:sz="4" w:space="0" w:color="8DB3E2"/>
              <w:bottom w:val="single" w:sz="6" w:space="0" w:color="1F4E79"/>
              <w:right w:val="single" w:sz="4" w:space="0" w:color="8DB3E2"/>
            </w:tcBorders>
          </w:tcPr>
          <w:p>
            <w:pPr>
              <w:spacing w:after="0"/>
              <w:jc w:val="center"/>
            </w:pPr>
          </w:p>
        </w:tc>
        <w:tc>
          <w:tcPr>
            <w:tcW w:type="dxa" w:w="3288"/>
            <w:vAlign w:val="center"/>
            <w:tcBorders>
              <w:top w:val="single" w:sz="6" w:space="0" w:color="1F4E79"/>
              <w:left w:val="single" w:sz="4" w:space="0" w:color="8DB3E2"/>
              <w:bottom w:val="single" w:sz="6" w:space="0" w:color="1F4E79"/>
              <w:right w:val="single" w:sz="4" w:space="0" w:color="8DB3E2"/>
            </w:tcBorders>
          </w:tcPr>
          <w:p>
            <w:pPr>
              <w:spacing w:after="0"/>
              <w:jc w:val="center"/>
            </w:pPr>
          </w:p>
        </w:tc>
      </w:tr>
      <w:tr>
        <w:trPr>
          <w:trHeight w:val="567"/>
        </w:trPr>
        <w:tc>
          <w:tcPr>
            <w:tcW w:type="dxa" w:w="3061"/>
            <w:vAlign w:val="center"/>
            <w:tcBorders>
              <w:top w:val="single" w:sz="6" w:space="0" w:color="1F4E79"/>
              <w:left w:val="single" w:sz="4" w:space="0" w:color="8DB3E2"/>
              <w:bottom w:val="single" w:sz="6" w:space="0" w:color="1F4E79"/>
              <w:right w:val="single" w:sz="4" w:space="0" w:color="8DB3E2"/>
            </w:tcBorders>
          </w:tcPr>
          <w:p>
            <w:pPr>
              <w:spacing w:after="0"/>
              <w:jc w:val="left"/>
            </w:pPr>
            <w:r>
              <w:rPr>
                <w:b w:val="0"/>
                <w:sz w:val="21"/>
              </w:rPr>
              <w:t>wovon die Arbeit abhängt</w:t>
            </w:r>
          </w:p>
        </w:tc>
        <w:tc>
          <w:tcPr>
            <w:tcW w:type="dxa" w:w="3288"/>
            <w:vAlign w:val="center"/>
            <w:tcBorders>
              <w:top w:val="single" w:sz="6" w:space="0" w:color="1F4E79"/>
              <w:left w:val="single" w:sz="4" w:space="0" w:color="8DB3E2"/>
              <w:bottom w:val="single" w:sz="6" w:space="0" w:color="1F4E79"/>
              <w:right w:val="single" w:sz="4" w:space="0" w:color="8DB3E2"/>
            </w:tcBorders>
          </w:tcPr>
          <w:p>
            <w:pPr>
              <w:spacing w:after="0"/>
              <w:jc w:val="center"/>
            </w:pPr>
          </w:p>
        </w:tc>
        <w:tc>
          <w:tcPr>
            <w:tcW w:type="dxa" w:w="3288"/>
            <w:vAlign w:val="center"/>
            <w:tcBorders>
              <w:top w:val="single" w:sz="6" w:space="0" w:color="1F4E79"/>
              <w:left w:val="single" w:sz="4" w:space="0" w:color="8DB3E2"/>
              <w:bottom w:val="single" w:sz="6" w:space="0" w:color="1F4E79"/>
              <w:right w:val="single" w:sz="4" w:space="0" w:color="8DB3E2"/>
            </w:tcBorders>
          </w:tcPr>
          <w:p>
            <w:pPr>
              <w:spacing w:after="0"/>
              <w:jc w:val="center"/>
            </w:pPr>
          </w:p>
        </w:tc>
      </w:tr>
    </w:tbl>
    <w:p>
      <w:pPr>
        <w:spacing w:before="160" w:after="60"/>
        <w:ind w:left="482" w:hanging="482"/>
      </w:pPr>
      <w:r>
        <w:rPr>
          <w:b/>
          <w:sz w:val="21"/>
        </w:rPr>
        <w:t xml:space="preserve">8. </w:t>
      </w:r>
      <w:r>
        <w:rPr>
          <w:sz w:val="21"/>
        </w:rPr>
        <w:t>Stelle q und U so ein, dass beide Kraftpfeile gleich lang sind. Welche Wertepaare funktionieren? Was fällt an den beiden Diagrammen auf?</w:t>
      </w:r>
    </w:p>
    <w:p>
      <w:pPr>
        <w:pBdr>
          <w:bottom w:val="dotted" w:sz="4" w:space="0" w:color="A6A6A6"/>
        </w:pBdr>
        <w:spacing w:before="40" w:after="280"/>
        <w:ind w:left="482"/>
      </w:pPr>
    </w:p>
    <w:p>
      <w:pPr>
        <w:pBdr>
          <w:bottom w:val="dotted" w:sz="4" w:space="0" w:color="A6A6A6"/>
        </w:pBdr>
        <w:spacing w:before="0" w:after="280"/>
        <w:ind w:left="482"/>
      </w:pPr>
    </w:p>
    <w:p>
      <w:pPr>
        <w:pBdr>
          <w:bottom w:val="dotted" w:sz="4" w:space="0" w:color="A6A6A6"/>
        </w:pBdr>
        <w:spacing w:before="0" w:after="280"/>
        <w:ind w:left="482"/>
      </w:pPr>
    </w:p>
    <w:p>
      <w:pPr>
        <w:pBdr>
          <w:bottom w:val="dotted" w:sz="4" w:space="0" w:color="A6A6A6"/>
        </w:pBdr>
        <w:spacing w:before="0" w:after="280"/>
        <w:ind w:left="482"/>
      </w:pPr>
    </w:p>
    <w:p>
      <w:pPr>
        <w:spacing w:before="160" w:after="60"/>
        <w:ind w:left="482" w:hanging="482"/>
      </w:pPr>
      <w:r>
        <w:rPr>
          <w:b/>
          <w:sz w:val="21"/>
        </w:rPr>
        <w:t xml:space="preserve">9. </w:t>
      </w:r>
      <w:r>
        <w:rPr>
          <w:sz w:val="21"/>
        </w:rPr>
        <w:t>In der Gleichung W = q · U kommt der Plattenabstand nicht mehr vor, in W = m · g · h steht die Höhe dagegen ausdrücklich. Wie passt das zusammen? Tipp: Was bedeutet U beim Kondensator?</w:t>
      </w:r>
    </w:p>
    <w:p>
      <w:pPr>
        <w:pBdr>
          <w:bottom w:val="dotted" w:sz="4" w:space="0" w:color="A6A6A6"/>
        </w:pBdr>
        <w:spacing w:before="40" w:after="280"/>
        <w:ind w:left="482"/>
      </w:pPr>
    </w:p>
    <w:p>
      <w:pPr>
        <w:pBdr>
          <w:bottom w:val="dotted" w:sz="4" w:space="0" w:color="A6A6A6"/>
        </w:pBdr>
        <w:spacing w:before="0" w:after="280"/>
        <w:ind w:left="482"/>
      </w:pPr>
    </w:p>
    <w:p>
      <w:pPr>
        <w:pBdr>
          <w:bottom w:val="dotted" w:sz="4" w:space="0" w:color="A6A6A6"/>
        </w:pBdr>
        <w:spacing w:before="0" w:after="280"/>
        <w:ind w:left="482"/>
      </w:pPr>
    </w:p>
    <w:p>
      <w:pPr>
        <w:pBdr>
          <w:bottom w:val="dotted" w:sz="4" w:space="0" w:color="A6A6A6"/>
        </w:pBdr>
        <w:spacing w:before="0" w:after="280"/>
        <w:ind w:left="482"/>
      </w:pPr>
    </w:p>
    <w:p>
      <w:r>
        <w:br w:type="page"/>
      </w:r>
    </w:p>
    <w:p>
      <w:pPr>
        <w:spacing w:before="220" w:after="100"/>
        <w:pBdr>
          <w:bottom w:val="single" w:sz="6" w:space="0" w:color="1F4E79"/>
        </w:pBdr>
      </w:pPr>
      <w:r>
        <w:rPr>
          <w:b/>
          <w:color w:val="1F4E79"/>
          <w:sz w:val="24"/>
        </w:rPr>
        <w:t>C   Wie viel Energie steckt in einem geladenen Kondensator?</w:t>
      </w:r>
    </w:p>
    <w:p>
      <w:pPr>
        <w:spacing w:before="0" w:after="120"/>
      </w:pPr>
      <w:r>
        <w:rPr>
          <w:b w:val="0"/>
          <w:i w:val="0"/>
          <w:color w:val="1A1A1A"/>
          <w:sz w:val="21"/>
        </w:rPr>
        <w:t>Scrolle in der Simulation zu Teil 2. Ein zunächst ungeladener Kondensator mit der Kapazität C = 0,5 F wird aufgeladen, indem du nacheinander gleich große Ladungsportionen Δq = 0,1 C von der einen Platte auf die andere schiebst. Wähle 10 Portionen.</w:t>
      </w:r>
    </w:p>
    <w:tbl>
      <w:tblPr>
        <w:tblW w:type="auto" w:w="0"/>
        <w:jc w:val="left"/>
        <w:tblLook w:firstColumn="1" w:firstRow="1" w:lastColumn="0" w:lastRow="0" w:noHBand="0" w:noVBand="1" w:val="04A0"/>
      </w:tblPr>
      <w:tblGrid>
        <w:gridCol w:w="9638"/>
      </w:tblGrid>
      <w:tr>
        <w:tc>
          <w:tcPr>
            <w:tcW w:type="dxa" w:w="9638"/>
            <w:tcBorders>
              <w:top w:val="single" w:sz="8" w:space="0" w:color="1F4E79"/>
              <w:left w:val="single" w:sz="18" w:space="0" w:color="1F4E79"/>
              <w:bottom w:val="single" w:sz="8" w:space="0" w:color="1F4E79"/>
              <w:right w:val="single" w:sz="8" w:space="0" w:color="1F4E79"/>
            </w:tcBorders>
            <w:shd w:val="clear" w:color="auto" w:fill="EAF1F8"/>
          </w:tcPr>
          <w:p>
            <w:pPr>
              <w:spacing w:after="40"/>
            </w:pPr>
            <w:r>
              <w:rPr>
                <w:b/>
                <w:sz w:val="22"/>
              </w:rPr>
              <w:t>Der entscheidende Punkt</w:t>
            </w:r>
          </w:p>
          <w:p>
            <w:pPr>
              <w:spacing w:after="40"/>
            </w:pPr>
            <w:r>
              <w:rPr>
                <w:b w:val="0"/>
                <w:sz w:val="21"/>
              </w:rPr>
              <w:t>Die erste Portion lässt sich mühelos verschieben – der Kondensator ist noch ungeladen, es liegt keine Spannung an. Mit jeder weiteren Portion wächst die Ladung Q auf den Platten und damit nach U = Q/C auch die Spannung, gegen die die nächste Portion geschoben werden muss.</w:t>
            </w:r>
          </w:p>
        </w:tc>
      </w:tr>
    </w:tbl>
    <w:p>
      <w:pPr>
        <w:spacing w:before="160" w:after="60"/>
        <w:ind w:left="482" w:hanging="482"/>
      </w:pPr>
      <w:r>
        <w:rPr>
          <w:b/>
          <w:sz w:val="21"/>
        </w:rPr>
        <w:t xml:space="preserve">1. </w:t>
      </w:r>
      <w:r>
        <w:rPr>
          <w:sz w:val="21"/>
        </w:rPr>
        <w:t>Verschiebe die erste Portion. Welche Ladung und welche Spannung zeigt die Simulation danach an? Wie viel Energie war für diese erste Portion nötig?</w:t>
      </w:r>
    </w:p>
    <w:p>
      <w:pPr>
        <w:pBdr>
          <w:bottom w:val="dotted" w:sz="4" w:space="0" w:color="A6A6A6"/>
        </w:pBdr>
        <w:spacing w:before="40" w:after="280"/>
        <w:ind w:left="482"/>
      </w:pPr>
    </w:p>
    <w:p>
      <w:pPr>
        <w:pBdr>
          <w:bottom w:val="dotted" w:sz="4" w:space="0" w:color="A6A6A6"/>
        </w:pBdr>
        <w:spacing w:before="0" w:after="280"/>
        <w:ind w:left="482"/>
      </w:pPr>
    </w:p>
    <w:p>
      <w:pPr>
        <w:spacing w:before="160" w:after="60"/>
        <w:ind w:left="482" w:hanging="482"/>
      </w:pPr>
      <w:r>
        <w:rPr>
          <w:b/>
          <w:sz w:val="21"/>
        </w:rPr>
        <w:t xml:space="preserve">2. </w:t>
      </w:r>
      <w:r>
        <w:rPr>
          <w:sz w:val="21"/>
        </w:rPr>
        <w:t>Verschiebe alle zehn Portionen. Übertrage die Werte in Excel – mit der Schaltfläche „Tabelle in die Zwischenablage“ kannst du sie direkt einfügen. Ergänze in Excel eine Spalte mit der Energie ΔE = U · Δq für jede Portion und bilde darunter die Summe.</w:t>
      </w:r>
    </w:p>
    <w:p>
      <w:pPr>
        <w:pBdr>
          <w:bottom w:val="dotted" w:sz="4" w:space="0" w:color="A6A6A6"/>
        </w:pBdr>
        <w:spacing w:before="40" w:after="280"/>
        <w:ind w:left="482"/>
      </w:pPr>
    </w:p>
    <w:p>
      <w:pPr>
        <w:pBdr>
          <w:bottom w:val="dotted" w:sz="4" w:space="0" w:color="A6A6A6"/>
        </w:pBdr>
        <w:spacing w:before="0" w:after="280"/>
        <w:ind w:left="482"/>
      </w:pPr>
    </w:p>
    <w:p>
      <w:pPr>
        <w:spacing w:before="160" w:after="60"/>
        <w:ind w:left="482" w:hanging="482"/>
      </w:pPr>
      <w:r>
        <w:rPr>
          <w:b/>
          <w:sz w:val="21"/>
        </w:rPr>
        <w:t xml:space="preserve">3. </w:t>
      </w:r>
      <w:r>
        <w:rPr>
          <w:sz w:val="21"/>
        </w:rPr>
        <w:t>Zeichne in Excel ein Q-U-Diagramm als Säulendiagramm – es handelt sich um diskrete Werte, deshalb Säulen und keine durchgezogene Kurve. Überlege dann, was die Fläche einer einzelnen Säule bedeutet und wie sich die insgesamt nötige Energie im Diagramm darstellt.</w:t>
      </w:r>
    </w:p>
    <w:p>
      <w:pPr>
        <w:pBdr>
          <w:bottom w:val="dotted" w:sz="4" w:space="0" w:color="A6A6A6"/>
        </w:pBdr>
        <w:spacing w:before="40" w:after="280"/>
        <w:ind w:left="482"/>
      </w:pPr>
    </w:p>
    <w:p>
      <w:pPr>
        <w:pBdr>
          <w:bottom w:val="dotted" w:sz="4" w:space="0" w:color="A6A6A6"/>
        </w:pBdr>
        <w:spacing w:before="0" w:after="280"/>
        <w:ind w:left="482"/>
      </w:pPr>
    </w:p>
    <w:p>
      <w:pPr>
        <w:pBdr>
          <w:bottom w:val="dotted" w:sz="4" w:space="0" w:color="A6A6A6"/>
        </w:pBdr>
        <w:spacing w:before="0" w:after="280"/>
        <w:ind w:left="482"/>
      </w:pPr>
    </w:p>
    <w:p>
      <w:pPr>
        <w:spacing w:before="160" w:after="60"/>
        <w:ind w:left="482" w:hanging="482"/>
      </w:pPr>
      <w:r>
        <w:rPr>
          <w:b/>
          <w:sz w:val="21"/>
        </w:rPr>
        <w:t xml:space="preserve">4. </w:t>
      </w:r>
      <w:r>
        <w:rPr>
          <w:sz w:val="21"/>
        </w:rPr>
        <w:t>Verkleinere nun Δq: wähle 20, dann 50, dann 100 Portionen. Notiere jeweils die Summe der Energien. Wogegen läuft sie?</w:t>
      </w:r>
    </w:p>
    <w:tbl>
      <w:tblPr>
        <w:tblW w:type="auto" w:w="0"/>
        <w:jc w:val="left"/>
        <w:tblLayout w:type="fixed"/>
        <w:tblLook w:firstColumn="1" w:firstRow="1" w:lastColumn="0" w:lastRow="0" w:noHBand="0" w:noVBand="1" w:val="04A0"/>
      </w:tblPr>
      <w:tblGrid>
        <w:gridCol w:w="1928"/>
        <w:gridCol w:w="1928"/>
        <w:gridCol w:w="1928"/>
        <w:gridCol w:w="1928"/>
        <w:gridCol w:w="1928"/>
      </w:tblGrid>
      <w:tr>
        <w:trPr>
          <w:trHeight w:val="482"/>
        </w:trPr>
        <w:tc>
          <w:tcPr>
            <w:tcW w:type="dxa" w:w="2835"/>
            <w:vAlign w:val="center"/>
            <w:shd w:val="clear" w:color="auto" w:fill="DCE6F1"/>
            <w:tcBorders>
              <w:top w:val="single" w:sz="6" w:space="0" w:color="1F4E79"/>
              <w:left w:val="single" w:sz="4" w:space="0" w:color="8DB3E2"/>
              <w:bottom w:val="single" w:sz="6" w:space="0" w:color="1F4E79"/>
              <w:right w:val="single" w:sz="4" w:space="0" w:color="8DB3E2"/>
            </w:tcBorders>
          </w:tcPr>
          <w:p>
            <w:pPr>
              <w:spacing w:after="0"/>
              <w:jc w:val="left"/>
            </w:pPr>
            <w:r>
              <w:rPr>
                <w:b/>
                <w:sz w:val="21"/>
              </w:rPr>
              <w:t>Anzahl der Portionen</w:t>
            </w:r>
          </w:p>
        </w:tc>
        <w:tc>
          <w:tcPr>
            <w:tcW w:type="dxa" w:w="1701"/>
            <w:vAlign w:val="center"/>
            <w:shd w:val="clear" w:color="auto" w:fill="DCE6F1"/>
            <w:tcBorders>
              <w:top w:val="single" w:sz="6" w:space="0" w:color="1F4E79"/>
              <w:left w:val="single" w:sz="4" w:space="0" w:color="8DB3E2"/>
              <w:bottom w:val="single" w:sz="6" w:space="0" w:color="1F4E79"/>
              <w:right w:val="single" w:sz="4" w:space="0" w:color="8DB3E2"/>
            </w:tcBorders>
          </w:tcPr>
          <w:p>
            <w:pPr>
              <w:spacing w:after="0"/>
              <w:jc w:val="center"/>
            </w:pPr>
            <w:r>
              <w:rPr>
                <w:b/>
                <w:sz w:val="21"/>
              </w:rPr>
              <w:t>10</w:t>
            </w:r>
          </w:p>
        </w:tc>
        <w:tc>
          <w:tcPr>
            <w:tcW w:type="dxa" w:w="1701"/>
            <w:vAlign w:val="center"/>
            <w:shd w:val="clear" w:color="auto" w:fill="DCE6F1"/>
            <w:tcBorders>
              <w:top w:val="single" w:sz="6" w:space="0" w:color="1F4E79"/>
              <w:left w:val="single" w:sz="4" w:space="0" w:color="8DB3E2"/>
              <w:bottom w:val="single" w:sz="6" w:space="0" w:color="1F4E79"/>
              <w:right w:val="single" w:sz="4" w:space="0" w:color="8DB3E2"/>
            </w:tcBorders>
          </w:tcPr>
          <w:p>
            <w:pPr>
              <w:spacing w:after="0"/>
              <w:jc w:val="center"/>
            </w:pPr>
            <w:r>
              <w:rPr>
                <w:b/>
                <w:sz w:val="21"/>
              </w:rPr>
              <w:t>20</w:t>
            </w:r>
          </w:p>
        </w:tc>
        <w:tc>
          <w:tcPr>
            <w:tcW w:type="dxa" w:w="1701"/>
            <w:vAlign w:val="center"/>
            <w:shd w:val="clear" w:color="auto" w:fill="DCE6F1"/>
            <w:tcBorders>
              <w:top w:val="single" w:sz="6" w:space="0" w:color="1F4E79"/>
              <w:left w:val="single" w:sz="4" w:space="0" w:color="8DB3E2"/>
              <w:bottom w:val="single" w:sz="6" w:space="0" w:color="1F4E79"/>
              <w:right w:val="single" w:sz="4" w:space="0" w:color="8DB3E2"/>
            </w:tcBorders>
          </w:tcPr>
          <w:p>
            <w:pPr>
              <w:spacing w:after="0"/>
              <w:jc w:val="center"/>
            </w:pPr>
            <w:r>
              <w:rPr>
                <w:b/>
                <w:sz w:val="21"/>
              </w:rPr>
              <w:t>50</w:t>
            </w:r>
          </w:p>
        </w:tc>
        <w:tc>
          <w:tcPr>
            <w:tcW w:type="dxa" w:w="1701"/>
            <w:vAlign w:val="center"/>
            <w:shd w:val="clear" w:color="auto" w:fill="DCE6F1"/>
            <w:tcBorders>
              <w:top w:val="single" w:sz="6" w:space="0" w:color="1F4E79"/>
              <w:left w:val="single" w:sz="4" w:space="0" w:color="8DB3E2"/>
              <w:bottom w:val="single" w:sz="6" w:space="0" w:color="1F4E79"/>
              <w:right w:val="single" w:sz="4" w:space="0" w:color="8DB3E2"/>
            </w:tcBorders>
          </w:tcPr>
          <w:p>
            <w:pPr>
              <w:spacing w:after="0"/>
              <w:jc w:val="center"/>
            </w:pPr>
            <w:r>
              <w:rPr>
                <w:b/>
                <w:sz w:val="21"/>
              </w:rPr>
              <w:t>100</w:t>
            </w:r>
          </w:p>
        </w:tc>
      </w:tr>
      <w:tr>
        <w:trPr>
          <w:trHeight w:val="482"/>
        </w:trPr>
        <w:tc>
          <w:tcPr>
            <w:tcW w:type="dxa" w:w="2835"/>
            <w:vAlign w:val="center"/>
            <w:shd w:val="clear" w:color="auto" w:fill="DCE6F1"/>
            <w:tcBorders>
              <w:top w:val="single" w:sz="6" w:space="0" w:color="1F4E79"/>
              <w:left w:val="single" w:sz="4" w:space="0" w:color="8DB3E2"/>
              <w:bottom w:val="single" w:sz="6" w:space="0" w:color="1F4E79"/>
              <w:right w:val="single" w:sz="4" w:space="0" w:color="8DB3E2"/>
            </w:tcBorders>
          </w:tcPr>
          <w:p>
            <w:pPr>
              <w:spacing w:after="0"/>
              <w:jc w:val="left"/>
            </w:pPr>
            <w:r>
              <w:rPr>
                <w:b/>
                <w:sz w:val="21"/>
              </w:rPr>
              <w:t>Summe der Energien in J</w:t>
            </w:r>
          </w:p>
        </w:tc>
        <w:tc>
          <w:tcPr>
            <w:tcW w:type="dxa" w:w="1701"/>
            <w:vAlign w:val="center"/>
            <w:tcBorders>
              <w:top w:val="single" w:sz="6" w:space="0" w:color="1F4E79"/>
              <w:left w:val="single" w:sz="4" w:space="0" w:color="8DB3E2"/>
              <w:bottom w:val="single" w:sz="6" w:space="0" w:color="1F4E79"/>
              <w:right w:val="single" w:sz="4" w:space="0" w:color="8DB3E2"/>
            </w:tcBorders>
          </w:tcPr>
          <w:p>
            <w:pPr>
              <w:spacing w:after="0"/>
              <w:jc w:val="center"/>
            </w:pPr>
          </w:p>
        </w:tc>
        <w:tc>
          <w:tcPr>
            <w:tcW w:type="dxa" w:w="1701"/>
            <w:vAlign w:val="center"/>
            <w:tcBorders>
              <w:top w:val="single" w:sz="6" w:space="0" w:color="1F4E79"/>
              <w:left w:val="single" w:sz="4" w:space="0" w:color="8DB3E2"/>
              <w:bottom w:val="single" w:sz="6" w:space="0" w:color="1F4E79"/>
              <w:right w:val="single" w:sz="4" w:space="0" w:color="8DB3E2"/>
            </w:tcBorders>
          </w:tcPr>
          <w:p>
            <w:pPr>
              <w:spacing w:after="0"/>
              <w:jc w:val="center"/>
            </w:pPr>
          </w:p>
        </w:tc>
        <w:tc>
          <w:tcPr>
            <w:tcW w:type="dxa" w:w="1701"/>
            <w:vAlign w:val="center"/>
            <w:tcBorders>
              <w:top w:val="single" w:sz="6" w:space="0" w:color="1F4E79"/>
              <w:left w:val="single" w:sz="4" w:space="0" w:color="8DB3E2"/>
              <w:bottom w:val="single" w:sz="6" w:space="0" w:color="1F4E79"/>
              <w:right w:val="single" w:sz="4" w:space="0" w:color="8DB3E2"/>
            </w:tcBorders>
          </w:tcPr>
          <w:p>
            <w:pPr>
              <w:spacing w:after="0"/>
              <w:jc w:val="center"/>
            </w:pPr>
          </w:p>
        </w:tc>
        <w:tc>
          <w:tcPr>
            <w:tcW w:type="dxa" w:w="1701"/>
            <w:vAlign w:val="center"/>
            <w:tcBorders>
              <w:top w:val="single" w:sz="6" w:space="0" w:color="1F4E79"/>
              <w:left w:val="single" w:sz="4" w:space="0" w:color="8DB3E2"/>
              <w:bottom w:val="single" w:sz="6" w:space="0" w:color="1F4E79"/>
              <w:right w:val="single" w:sz="4" w:space="0" w:color="8DB3E2"/>
            </w:tcBorders>
          </w:tcPr>
          <w:p>
            <w:pPr>
              <w:spacing w:after="0"/>
              <w:jc w:val="center"/>
            </w:pPr>
          </w:p>
        </w:tc>
      </w:tr>
    </w:tbl>
    <w:p>
      <w:pPr>
        <w:spacing w:before="160" w:after="60"/>
        <w:ind w:left="482" w:hanging="482"/>
      </w:pPr>
      <w:r>
        <w:rPr>
          <w:b/>
          <w:sz w:val="21"/>
        </w:rPr>
        <w:t xml:space="preserve">5. </w:t>
      </w:r>
      <w:r>
        <w:rPr>
          <w:sz w:val="21"/>
        </w:rPr>
        <w:t>Im Grenzfall sehr kleiner Portionen wird aus der Treppe eine Gerade. Welche Fläche unter der Geraden U = Q/C beschreibt dann die Energie? Bestimme sie geometrisch und schreibe eine Formel für die Energie E auf – zuerst mit Q und U, dann nur noch mit C und U.</w:t>
      </w:r>
    </w:p>
    <w:p>
      <w:pPr>
        <w:pBdr>
          <w:bottom w:val="dotted" w:sz="4" w:space="0" w:color="A6A6A6"/>
        </w:pBdr>
        <w:spacing w:before="40" w:after="280"/>
        <w:ind w:left="482"/>
      </w:pPr>
    </w:p>
    <w:p>
      <w:pPr>
        <w:pBdr>
          <w:bottom w:val="dotted" w:sz="4" w:space="0" w:color="A6A6A6"/>
        </w:pBdr>
        <w:spacing w:before="0" w:after="280"/>
        <w:ind w:left="482"/>
      </w:pPr>
    </w:p>
    <w:p>
      <w:pPr>
        <w:pBdr>
          <w:bottom w:val="dotted" w:sz="4" w:space="0" w:color="A6A6A6"/>
        </w:pBdr>
        <w:spacing w:before="0" w:after="280"/>
        <w:ind w:left="482"/>
      </w:pPr>
    </w:p>
    <w:p>
      <w:pPr>
        <w:pBdr>
          <w:bottom w:val="dotted" w:sz="4" w:space="0" w:color="A6A6A6"/>
        </w:pBdr>
        <w:spacing w:before="0" w:after="280"/>
        <w:ind w:left="482"/>
      </w:pPr>
    </w:p>
    <w:tbl>
      <w:tblPr>
        <w:tblW w:type="auto" w:w="0"/>
        <w:jc w:val="left"/>
        <w:tblLook w:firstColumn="1" w:firstRow="1" w:lastColumn="0" w:lastRow="0" w:noHBand="0" w:noVBand="1" w:val="04A0"/>
      </w:tblPr>
      <w:tblGrid>
        <w:gridCol w:w="9638"/>
      </w:tblGrid>
      <w:tr>
        <w:tc>
          <w:tcPr>
            <w:tcW w:type="dxa" w:w="9638"/>
            <w:tcBorders>
              <w:top w:val="single" w:sz="8" w:space="0" w:color="1F4E79"/>
              <w:left w:val="single" w:sz="18" w:space="0" w:color="1F4E79"/>
              <w:bottom w:val="single" w:sz="8" w:space="0" w:color="1F4E79"/>
              <w:right w:val="single" w:sz="8" w:space="0" w:color="1F4E79"/>
            </w:tcBorders>
            <w:shd w:val="clear" w:color="auto" w:fill="EAF1F8"/>
          </w:tcPr>
          <w:p>
            <w:pPr>
              <w:spacing w:after="40"/>
            </w:pPr>
            <w:r>
              <w:rPr>
                <w:b/>
                <w:sz w:val="22"/>
              </w:rPr>
              <w:t>Zum Merken</w:t>
            </w:r>
          </w:p>
          <w:p>
            <w:pPr>
              <w:spacing w:after="40"/>
            </w:pPr>
            <w:r>
              <w:rPr>
                <w:b/>
                <w:sz w:val="22"/>
              </w:rPr>
              <w:t>W = F · s   →   im Schwerefeld:  W = m · g · h      im elektrischen Feld:  W = q · U</w:t>
            </w:r>
          </w:p>
          <w:p>
            <w:pPr>
              <w:spacing w:after="40"/>
            </w:pPr>
            <w:r>
              <w:rPr>
                <w:b/>
                <w:sz w:val="26"/>
              </w:rPr>
              <w:t>Energie eines geladenen Kondensators:   E = ½ · C · U²</w:t>
            </w:r>
          </w:p>
          <w:p>
            <w:pPr>
              <w:spacing w:after="40"/>
            </w:pPr>
            <w:r>
              <w:rPr>
                <w:b w:val="0"/>
                <w:sz w:val="21"/>
              </w:rPr>
              <w:t>Der Faktor ½ kommt daher, dass die Spannung beim Aufladen erst von null auf ihren Endwert anwächst – im Mittel wird nur gegen die halbe Endspannung gearbeitet.</w:t>
            </w:r>
          </w:p>
        </w:tc>
      </w:tr>
    </w:tbl>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